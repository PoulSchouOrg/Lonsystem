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jc w:val="center"/>
      </w:pPr>
      <w:r>
        <w:rPr>
          <w:rFonts w:ascii="Arial" w:hAnsi="Arial"/>
          <w:b/>
          <w:color w:val="1B3A6B"/>
          <w:sz w:val="56"/>
        </w:rPr>
        <w:t>Lønsystem</w:t>
      </w:r>
    </w:p>
    <w:p>
      <w:pPr>
        <w:spacing w:after="120"/>
        <w:jc w:val="center"/>
      </w:pPr>
      <w:r>
        <w:rPr>
          <w:rFonts w:ascii="Arial" w:hAnsi="Arial"/>
          <w:color w:val="2E6DB8"/>
          <w:sz w:val="28"/>
        </w:rPr>
        <w:t>Brugervejledning</w:t>
      </w:r>
    </w:p>
    <w:p>
      <w:pPr>
        <w:spacing w:before="1200"/>
        <w:jc w:val="center"/>
      </w:pPr>
      <w:r>
        <w:rPr>
          <w:rFonts w:ascii="Arial" w:hAnsi="Arial"/>
          <w:color w:val="606060"/>
          <w:sz w:val="22"/>
        </w:rPr>
        <w:t>Poul Schou A/S  ·  CVR 13246505</w:t>
      </w:r>
    </w:p>
    <w:p>
      <w:pPr>
        <w:jc w:val="center"/>
      </w:pPr>
      <w:r>
        <w:rPr>
          <w:rFonts w:ascii="Arial" w:hAnsi="Arial"/>
          <w:color w:val="606060"/>
          <w:sz w:val="22"/>
        </w:rPr>
        <w:t>Oktober 2026</w:t>
      </w:r>
    </w:p>
    <w:p>
      <w:r>
        <w:br w:type="page"/>
      </w:r>
    </w:p>
    <w:p>
      <w:pPr>
        <w:pStyle w:val="Heading1"/>
        <w:spacing w:before="360" w:after="120"/>
      </w:pPr>
      <w:r>
        <w:rPr>
          <w:rFonts w:ascii="Arial" w:hAnsi="Arial"/>
          <w:b/>
          <w:color w:val="1B3A6B"/>
          <w:sz w:val="32"/>
        </w:rPr>
        <w:t>1  Introduktion</w:t>
      </w:r>
    </w:p>
    <w:p>
      <w:pPr>
        <w:spacing w:after="120"/>
      </w:pPr>
      <w:r>
        <w:rPr>
          <w:rFonts w:ascii="Arial" w:hAnsi="Arial"/>
          <w:sz w:val="22"/>
        </w:rPr>
        <w:t>Lønsystemet er et webbaseret program der håndterer registrering og lønberegning for lastbilchauffører hos Poul Schou A/S. Systemet henter automatisk kørselsdata fra chaufførernes digitale tachografer (.ddd-filer) og giver mulighed for at godkende, rette og eksportere løndata til Danløn.</w:t>
      </w:r>
    </w:p>
    <w:p>
      <w:pPr>
        <w:spacing w:after="120"/>
      </w:pPr>
      <w:r>
        <w:rPr>
          <w:rFonts w:ascii="Arial" w:hAnsi="Arial"/>
          <w:sz w:val="22"/>
        </w:rPr>
        <w:t>Systemet tilgås via en almindelig webbrowser – der er ingen installation nødvendig på den enkelte computer. Åbn browseren og gå til systemets adresse på det lokale netværk.</w:t>
      </w:r>
    </w:p>
    <w:p>
      <w:pPr>
        <w:spacing w:after="120"/>
      </w:pPr>
      <w:r>
        <w:rPr>
          <w:rFonts w:ascii="Arial" w:hAnsi="Arial"/>
          <w:sz w:val="22"/>
        </w:rPr>
        <w:t>Log ind med initialer og adgangskode, eller med knappen 'Log ind med Microsoft' hvis virksomhedens IT har aktiveret single sign-on (Microsoft Entra ID). SSO-login kræver stadig at du allerede er oprettet som bruger i systemet med den korrekte mailadresse udfyldt – der oprettes ikke automatisk en ny bruger ved første SSO-login.</w:t>
      </w:r>
    </w:p>
    <w:p>
      <w:pPr>
        <w:pStyle w:val="Heading2"/>
        <w:spacing w:before="200" w:after="120"/>
      </w:pPr>
      <w:r>
        <w:rPr>
          <w:rFonts w:ascii="Arial" w:hAnsi="Arial"/>
          <w:b/>
          <w:color w:val="2E6DB8"/>
          <w:sz w:val="26"/>
        </w:rPr>
        <w:t>1.1  Tre hovedområder</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Område</w:t>
            </w:r>
          </w:p>
        </w:tc>
        <w:tc>
          <w:tcPr>
            <w:tcW w:type="dxa" w:w="4536"/>
            <w:shd w:val="clear" w:color="auto" w:fill="1B3A6B"/>
          </w:tcPr>
          <w:p>
            <w:r>
              <w:rPr>
                <w:rFonts w:ascii="Arial" w:hAnsi="Arial"/>
                <w:b/>
                <w:color w:val="FFFFFF"/>
                <w:sz w:val="20"/>
              </w:rPr>
              <w:t>Formål</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Aktiviteter</w:t>
            </w:r>
          </w:p>
        </w:tc>
        <w:tc>
          <w:tcPr>
            <w:tcW w:type="dxa" w:w="4536"/>
            <w:tcBorders>
              <w:top w:val="single" w:sz="4" w:color="CCCCCC"/>
              <w:left w:val="single" w:sz="4" w:color="CCCCCC"/>
              <w:bottom w:val="single" w:sz="4" w:color="CCCCCC"/>
              <w:right w:val="single" w:sz="4" w:color="CCCCCC"/>
            </w:tcBorders>
          </w:tcPr>
          <w:p>
            <w:r>
              <w:rPr>
                <w:rFonts w:ascii="Arial" w:hAnsi="Arial"/>
                <w:sz w:val="20"/>
              </w:rPr>
              <w:t>Viser og håndterer alle chaufførers registrerede arbejdsdage i den aktuelle lønperiode.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Lønkørsel</w:t>
            </w:r>
          </w:p>
        </w:tc>
        <w:tc>
          <w:tcPr>
            <w:tcW w:type="dxa" w:w="4536"/>
            <w:tcBorders>
              <w:top w:val="single" w:sz="4" w:color="CCCCCC"/>
              <w:left w:val="single" w:sz="4" w:color="CCCCCC"/>
              <w:bottom w:val="single" w:sz="4" w:color="CCCCCC"/>
              <w:right w:val="single" w:sz="4" w:color="CCCCCC"/>
            </w:tcBorders>
          </w:tcPr>
          <w:p>
            <w:r>
              <w:rPr>
                <w:rFonts w:ascii="Arial" w:hAnsi="Arial"/>
                <w:sz w:val="20"/>
              </w:rPr>
              <w:t>Beregner og eksporterer løn til Danløn samt genererer timesedler og prøvekørsler.</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Medarbejdere</w:t>
            </w:r>
          </w:p>
        </w:tc>
        <w:tc>
          <w:tcPr>
            <w:tcW w:type="dxa" w:w="4536"/>
            <w:tcBorders>
              <w:top w:val="single" w:sz="4" w:color="CCCCCC"/>
              <w:left w:val="single" w:sz="4" w:color="CCCCCC"/>
              <w:bottom w:val="single" w:sz="4" w:color="CCCCCC"/>
              <w:right w:val="single" w:sz="4" w:color="CCCCCC"/>
            </w:tcBorders>
          </w:tcPr>
          <w:p>
            <w:r>
              <w:rPr>
                <w:rFonts w:ascii="Arial" w:hAnsi="Arial"/>
                <w:sz w:val="20"/>
              </w:rPr>
              <w:t>Stamdata for alle chauffører: lønnummer, overenskomst, normaltimer, afdeling m.m.</w:t>
            </w:r>
          </w:p>
        </w:tc>
      </w:tr>
    </w:tbl>
    <w:p/>
    <w:p>
      <w:pPr>
        <w:pStyle w:val="Heading1"/>
        <w:spacing w:before="360" w:after="120"/>
      </w:pPr>
      <w:r>
        <w:rPr>
          <w:rFonts w:ascii="Arial" w:hAnsi="Arial"/>
          <w:b/>
          <w:color w:val="1B3A6B"/>
          <w:sz w:val="32"/>
        </w:rPr>
        <w:t>2  Navigation</w:t>
      </w:r>
    </w:p>
    <w:p>
      <w:pPr>
        <w:pStyle w:val="Heading2"/>
        <w:spacing w:before="200" w:after="120"/>
      </w:pPr>
      <w:r>
        <w:rPr>
          <w:rFonts w:ascii="Arial" w:hAnsi="Arial"/>
          <w:b/>
          <w:color w:val="2E6DB8"/>
          <w:sz w:val="26"/>
        </w:rPr>
        <w:t>2.1  Venstre menu</w:t>
      </w:r>
    </w:p>
    <w:p>
      <w:pPr>
        <w:spacing w:after="120"/>
      </w:pPr>
      <w:r>
        <w:rPr>
          <w:rFonts w:ascii="Arial" w:hAnsi="Arial"/>
          <w:sz w:val="22"/>
        </w:rPr>
        <w:t>Menuen er delt i tre grupper. Hvilke punkter du ser afhænger af din rolles rettigheder (se kapitel 11).</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Aktiviteter</w:t>
            </w:r>
          </w:p>
        </w:tc>
        <w:tc>
          <w:tcPr>
            <w:tcW w:type="dxa" w:w="6520"/>
            <w:tcBorders>
              <w:top w:val="single" w:sz="4" w:color="9BBDD6"/>
              <w:left w:val="single" w:sz="4" w:color="9BBDD6"/>
              <w:bottom w:val="single" w:sz="4" w:color="9BBDD6"/>
              <w:right w:val="single" w:sz="4" w:color="9BBDD6"/>
            </w:tcBorders>
          </w:tcPr>
          <w:p>
            <w:r>
              <w:rPr>
                <w:rFonts w:ascii="Arial" w:hAnsi="Arial"/>
                <w:sz w:val="20"/>
              </w:rPr>
              <w:t>Viser aktivitetstabellen for den aktuelle lønperiode. Kræver 'Se aktivitetskalender'.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Lønkørsel</w:t>
            </w:r>
          </w:p>
        </w:tc>
        <w:tc>
          <w:tcPr>
            <w:tcW w:type="dxa" w:w="6520"/>
            <w:tcBorders>
              <w:top w:val="single" w:sz="4" w:color="9BBDD6"/>
              <w:left w:val="single" w:sz="4" w:color="9BBDD6"/>
              <w:bottom w:val="single" w:sz="4" w:color="9BBDD6"/>
              <w:right w:val="single" w:sz="4" w:color="9BBDD6"/>
            </w:tcBorders>
          </w:tcPr>
          <w:p>
            <w:r>
              <w:rPr>
                <w:rFonts w:ascii="Arial" w:hAnsi="Arial"/>
                <w:sz w:val="20"/>
              </w:rPr>
              <w:t>Åbner lønkørselspanelet med prøvekørsel, PDF og CSV-eksport. Kræver 'Lønkørsel'-rettigheden.</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Lønafregning</w:t>
            </w:r>
          </w:p>
        </w:tc>
        <w:tc>
          <w:tcPr>
            <w:tcW w:type="dxa" w:w="6520"/>
            <w:tcBorders>
              <w:top w:val="single" w:sz="4" w:color="9BBDD6"/>
              <w:left w:val="single" w:sz="4" w:color="9BBDD6"/>
              <w:bottom w:val="single" w:sz="4" w:color="9BBDD6"/>
              <w:right w:val="single" w:sz="4" w:color="9BBDD6"/>
            </w:tcBorders>
          </w:tcPr>
          <w:p>
            <w:r>
              <w:rPr>
                <w:rFonts w:ascii="Arial" w:hAnsi="Arial"/>
                <w:sz w:val="20"/>
              </w:rPr>
              <w:t>Periodetotaler og pr.-medarbejder oversigt over lønnen (kapitel 12). Kræver 'Lønafregning (se)'.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Fraværsoversigt</w:t>
            </w:r>
          </w:p>
        </w:tc>
        <w:tc>
          <w:tcPr>
            <w:tcW w:type="dxa" w:w="6520"/>
            <w:tcBorders>
              <w:top w:val="single" w:sz="4" w:color="9BBDD6"/>
              <w:left w:val="single" w:sz="4" w:color="9BBDD6"/>
              <w:bottom w:val="single" w:sz="4" w:color="9BBDD6"/>
              <w:right w:val="single" w:sz="4" w:color="9BBDD6"/>
            </w:tcBorders>
          </w:tcPr>
          <w:p>
            <w:r>
              <w:rPr>
                <w:rFonts w:ascii="Arial" w:hAnsi="Arial"/>
                <w:sz w:val="20"/>
              </w:rPr>
              <w:t>Samlet oversigt over fravær pr. medarbejder/type, med eksport. Kræver 'Fraværsoversigt'-rettigheden.</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Vagtplan</w:t>
            </w:r>
          </w:p>
        </w:tc>
        <w:tc>
          <w:tcPr>
            <w:tcW w:type="dxa" w:w="6520"/>
            <w:tcBorders>
              <w:top w:val="single" w:sz="4" w:color="9BBDD6"/>
              <w:left w:val="single" w:sz="4" w:color="9BBDD6"/>
              <w:bottom w:val="single" w:sz="4" w:color="9BBDD6"/>
              <w:right w:val="single" w:sz="4" w:color="9BBDD6"/>
            </w:tcBorders>
          </w:tcPr>
          <w:p>
            <w:r>
              <w:rPr>
                <w:rFonts w:ascii="Arial" w:hAnsi="Arial"/>
                <w:sz w:val="20"/>
              </w:rPr>
              <w:t>Ugentlig/periodisk vagtplanlægning pr. medarbejder. Kræver 'Se vagtplan'; redigering kræver desuden 'Redigér egen linje' eller 'Redigér alle linjer'.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Dagsplan</w:t>
            </w:r>
          </w:p>
        </w:tc>
        <w:tc>
          <w:tcPr>
            <w:tcW w:type="dxa" w:w="6520"/>
            <w:tcBorders>
              <w:top w:val="single" w:sz="4" w:color="9BBDD6"/>
              <w:left w:val="single" w:sz="4" w:color="9BBDD6"/>
              <w:bottom w:val="single" w:sz="4" w:color="9BBDD6"/>
              <w:right w:val="single" w:sz="4" w:color="9BBDD6"/>
            </w:tcBorders>
          </w:tcPr>
          <w:p>
            <w:r>
              <w:rPr>
                <w:rFonts w:ascii="Arial" w:hAnsi="Arial"/>
                <w:sz w:val="20"/>
              </w:rPr>
              <w:t>Daglig vogn/chauffør-fordeling og materielt fravær (kapitel 13). Kræver 'Se dagsplan'; redigering kræver desuden 'Redigér dagsplan'.</w:t>
            </w:r>
          </w:p>
        </w:tc>
      </w:tr>
    </w:tbl>
    <w:p/>
    <w:p>
      <w:pPr>
        <w:spacing w:after="120"/>
      </w:pPr>
      <w:r>
        <w:rPr>
          <w:rFonts w:ascii="Arial" w:hAnsi="Arial"/>
          <w:sz w:val="22"/>
        </w:rPr>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Importer .ddd</w:t>
            </w:r>
          </w:p>
        </w:tc>
        <w:tc>
          <w:tcPr>
            <w:tcW w:type="dxa" w:w="6520"/>
            <w:tcBorders>
              <w:top w:val="single" w:sz="4" w:color="9BBDD6"/>
              <w:left w:val="single" w:sz="4" w:color="9BBDD6"/>
              <w:bottom w:val="single" w:sz="4" w:color="9BBDD6"/>
              <w:right w:val="single" w:sz="4" w:color="9BBDD6"/>
            </w:tcBorders>
          </w:tcPr>
          <w:p>
            <w:r>
              <w:rPr>
                <w:rFonts w:ascii="Arial" w:hAnsi="Arial"/>
                <w:sz w:val="20"/>
              </w:rPr>
              <w:t>Import af tachografdata fra serverens ddd_input-mappe. Kræver 'Importer .ddd'-rettigheden.</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Medarbejdere</w:t>
            </w:r>
          </w:p>
        </w:tc>
        <w:tc>
          <w:tcPr>
            <w:tcW w:type="dxa" w:w="6520"/>
            <w:tcBorders>
              <w:top w:val="single" w:sz="4" w:color="9BBDD6"/>
              <w:left w:val="single" w:sz="4" w:color="9BBDD6"/>
              <w:bottom w:val="single" w:sz="4" w:color="9BBDD6"/>
              <w:right w:val="single" w:sz="4" w:color="9BBDD6"/>
            </w:tcBorders>
          </w:tcPr>
          <w:p>
            <w:r>
              <w:rPr>
                <w:rFonts w:ascii="Arial" w:hAnsi="Arial"/>
                <w:sz w:val="20"/>
              </w:rPr>
              <w:t>Oversigt over og redigering af medarbejderstamdata. Kræver mindst 'Se medarbejdere'.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Vognpark</w:t>
            </w:r>
          </w:p>
        </w:tc>
        <w:tc>
          <w:tcPr>
            <w:tcW w:type="dxa" w:w="6520"/>
            <w:tcBorders>
              <w:top w:val="single" w:sz="4" w:color="9BBDD6"/>
              <w:left w:val="single" w:sz="4" w:color="9BBDD6"/>
              <w:bottom w:val="single" w:sz="4" w:color="9BBDD6"/>
              <w:right w:val="single" w:sz="4" w:color="9BBDD6"/>
            </w:tcBorders>
          </w:tcPr>
          <w:p>
            <w:r>
              <w:rPr>
                <w:rFonts w:ascii="Arial" w:hAnsi="Arial"/>
                <w:sz w:val="20"/>
              </w:rPr>
              <w:t>Oversigt over og redigering af køretøjer. Kræver mindst 'Se vognpark'.</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Tillæg</w:t>
            </w:r>
          </w:p>
        </w:tc>
        <w:tc>
          <w:tcPr>
            <w:tcW w:type="dxa" w:w="6520"/>
            <w:tcBorders>
              <w:top w:val="single" w:sz="4" w:color="9BBDD6"/>
              <w:left w:val="single" w:sz="4" w:color="9BBDD6"/>
              <w:bottom w:val="single" w:sz="4" w:color="9BBDD6"/>
              <w:right w:val="single" w:sz="4" w:color="9BBDD6"/>
            </w:tcBorders>
          </w:tcPr>
          <w:p>
            <w:r>
              <w:rPr>
                <w:rFonts w:ascii="Arial" w:hAnsi="Arial"/>
                <w:sz w:val="20"/>
              </w:rPr>
              <w:t>Administration af individuelle kr/time-tillæg pr. medarbejder. Kræver 'Administrér medarbejdertillæg'.</w:t>
            </w:r>
          </w:p>
        </w:tc>
      </w:tr>
    </w:tbl>
    <w:p/>
    <w:p>
      <w:pPr>
        <w:spacing w:after="120"/>
      </w:pPr>
      <w:r>
        <w:rPr>
          <w:rFonts w:ascii="Arial" w:hAnsi="Arial"/>
          <w:sz w:val="22"/>
        </w:rPr>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Brugere</w:t>
            </w:r>
          </w:p>
        </w:tc>
        <w:tc>
          <w:tcPr>
            <w:tcW w:type="dxa" w:w="6520"/>
            <w:tcBorders>
              <w:top w:val="single" w:sz="4" w:color="9BBDD6"/>
              <w:left w:val="single" w:sz="4" w:color="9BBDD6"/>
              <w:bottom w:val="single" w:sz="4" w:color="9BBDD6"/>
              <w:right w:val="single" w:sz="4" w:color="9BBDD6"/>
            </w:tcBorders>
          </w:tcPr>
          <w:p>
            <w:r>
              <w:rPr>
                <w:rFonts w:ascii="Arial" w:hAnsi="Arial"/>
                <w:sz w:val="20"/>
              </w:rPr>
              <w:t>Opret/rediger brugere og roller, se hændelseslog (kapitel 11). Kun synlig med 'Brugerstyring'-rettigheden.</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Stamdata</w:t>
            </w:r>
          </w:p>
        </w:tc>
        <w:tc>
          <w:tcPr>
            <w:tcW w:type="dxa" w:w="6520"/>
            <w:tcBorders>
              <w:top w:val="single" w:sz="4" w:color="9BBDD6"/>
              <w:left w:val="single" w:sz="4" w:color="9BBDD6"/>
              <w:bottom w:val="single" w:sz="4" w:color="9BBDD6"/>
              <w:right w:val="single" w:sz="4" w:color="9BBDD6"/>
            </w:tcBorders>
          </w:tcPr>
          <w:p>
            <w:r>
              <w:rPr>
                <w:rFonts w:ascii="Arial" w:hAnsi="Arial"/>
                <w:sz w:val="20"/>
              </w:rPr>
              <w:t>Konfiguration af systemets masterdata: overenskomsttyper, overtidssatser, tillæg, løntypekoder (inkl. CSV-kolonneopsætning), fraværstyper, CVR-numre, stillinger, helligdage, disponentgrupper, aftaletyper og auto-godkendelse (kapitel 17). Alle typer og koder kan oprettes, redigeres og slettes. Kræver 'Stamdata'-rettigheden.</w:t>
            </w:r>
          </w:p>
        </w:tc>
      </w:tr>
    </w:tbl>
    <w:p/>
    <w:p>
      <w:pPr>
        <w:spacing w:before="80" w:after="160"/>
        <w:ind w:left="283" w:right="283"/>
      </w:pPr>
      <w:r>
        <w:rPr>
          <w:rFonts w:ascii="Arial" w:hAnsi="Arial"/>
          <w:b/>
          <w:color w:val="2E6DB8"/>
          <w:sz w:val="22"/>
        </w:rPr>
        <w:t xml:space="preserve">GODT AT VIDE: </w:t>
      </w:r>
      <w:r>
        <w:rPr>
          <w:rFonts w:ascii="Arial" w:hAnsi="Arial"/>
          <w:color w:val="606060"/>
          <w:sz w:val="22"/>
        </w:rPr>
        <w:t>Når du logger ind, åbner systemet Aktiviteter, hvis du har 'Se aktivitetskalender' – ellers det første menupunkt du har adgang til. En menugruppe uden punkter du har adgang til, skjules helt. Stamdata vises for alle med 'Stamdata'-rettigheden, også uden 'Brugerstyring' (rettet 2026-09-30).</w:t>
      </w:r>
    </w:p>
    <w:p>
      <w:pPr>
        <w:pStyle w:val="Heading2"/>
        <w:spacing w:before="200" w:after="120"/>
      </w:pPr>
      <w:r>
        <w:rPr>
          <w:rFonts w:ascii="Arial" w:hAnsi="Arial"/>
          <w:b/>
          <w:color w:val="2E6DB8"/>
          <w:sz w:val="26"/>
        </w:rPr>
        <w:t>2.2  Periodenavigation</w:t>
      </w:r>
    </w:p>
    <w:p>
      <w:pPr>
        <w:spacing w:after="120"/>
      </w:pPr>
      <w:r>
        <w:rPr>
          <w:rFonts w:ascii="Arial" w:hAnsi="Arial"/>
          <w:sz w:val="22"/>
        </w:rPr>
        <w:t>Øverst på skærmen vises den aktuelle lønperiode (14 dage). Brug piletasterne (‹ og ›) til at navigere til forrige eller næste periode. Du kan også bruge datovælgeren til at hoppe direkte til en specifik dato: klik på datofeltet for at åbne en kalender med måned- og årstaldropdown.</w:t>
      </w:r>
    </w:p>
    <w:p>
      <w:pPr>
        <w:pStyle w:val="Heading2"/>
        <w:spacing w:before="200" w:after="120"/>
      </w:pPr>
      <w:r>
        <w:rPr>
          <w:rFonts w:ascii="Arial" w:hAnsi="Arial"/>
          <w:b/>
          <w:color w:val="2E6DB8"/>
          <w:sz w:val="26"/>
        </w:rPr>
        <w:t>2.3  Statuschips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Chip</w:t>
            </w:r>
          </w:p>
        </w:tc>
        <w:tc>
          <w:tcPr>
            <w:tcW w:type="dxa" w:w="3024"/>
            <w:shd w:val="clear" w:color="auto" w:fill="1B3A6B"/>
          </w:tcPr>
          <w:p>
            <w:r>
              <w:rPr>
                <w:rFonts w:ascii="Arial" w:hAnsi="Arial"/>
                <w:b/>
                <w:color w:val="FFFFFF"/>
                <w:sz w:val="20"/>
              </w:rPr>
              <w:t>Farve</w:t>
            </w:r>
          </w:p>
        </w:tc>
        <w:tc>
          <w:tcPr>
            <w:tcW w:type="dxa" w:w="3024"/>
            <w:shd w:val="clear" w:color="auto" w:fill="1B3A6B"/>
          </w:tcPr>
          <w:p>
            <w:r>
              <w:rPr>
                <w:rFonts w:ascii="Arial" w:hAnsi="Arial"/>
                <w:b/>
                <w:color w:val="FFFFFF"/>
                <w:sz w:val="20"/>
              </w:rPr>
              <w:t>Betydning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Afventer</w:t>
            </w:r>
          </w:p>
        </w:tc>
        <w:tc>
          <w:tcPr>
            <w:tcW w:type="dxa" w:w="3024"/>
            <w:tcBorders>
              <w:top w:val="single" w:sz="4" w:color="CCCCCC"/>
              <w:left w:val="single" w:sz="4" w:color="CCCCCC"/>
              <w:bottom w:val="single" w:sz="4" w:color="CCCCCC"/>
              <w:right w:val="single" w:sz="4" w:color="CCCCCC"/>
            </w:tcBorders>
          </w:tcPr>
          <w:p>
            <w:r>
              <w:rPr>
                <w:rFonts w:ascii="Arial" w:hAnsi="Arial"/>
                <w:sz w:val="20"/>
              </w:rPr>
              <w:t>Blå</w:t>
            </w:r>
          </w:p>
        </w:tc>
        <w:tc>
          <w:tcPr>
            <w:tcW w:type="dxa" w:w="3024"/>
            <w:tcBorders>
              <w:top w:val="single" w:sz="4" w:color="CCCCCC"/>
              <w:left w:val="single" w:sz="4" w:color="CCCCCC"/>
              <w:bottom w:val="single" w:sz="4" w:color="CCCCCC"/>
              <w:right w:val="single" w:sz="4" w:color="CCCCCC"/>
            </w:tcBorders>
          </w:tcPr>
          <w:p>
            <w:r>
              <w:rPr>
                <w:rFonts w:ascii="Arial" w:hAnsi="Arial"/>
                <w:sz w:val="20"/>
              </w:rPr>
              <w:t>Antal aktiviteter der venter på godkendelse.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Godkendt</w:t>
            </w:r>
          </w:p>
        </w:tc>
        <w:tc>
          <w:tcPr>
            <w:tcW w:type="dxa" w:w="3024"/>
            <w:tcBorders>
              <w:top w:val="single" w:sz="4" w:color="CCCCCC"/>
              <w:left w:val="single" w:sz="4" w:color="CCCCCC"/>
              <w:bottom w:val="single" w:sz="4" w:color="CCCCCC"/>
              <w:right w:val="single" w:sz="4" w:color="CCCCCC"/>
            </w:tcBorders>
          </w:tcPr>
          <w:p>
            <w:r>
              <w:rPr>
                <w:rFonts w:ascii="Arial" w:hAnsi="Arial"/>
                <w:sz w:val="20"/>
              </w:rPr>
              <w:t>Grøn</w:t>
            </w:r>
          </w:p>
        </w:tc>
        <w:tc>
          <w:tcPr>
            <w:tcW w:type="dxa" w:w="3024"/>
            <w:tcBorders>
              <w:top w:val="single" w:sz="4" w:color="CCCCCC"/>
              <w:left w:val="single" w:sz="4" w:color="CCCCCC"/>
              <w:bottom w:val="single" w:sz="4" w:color="CCCCCC"/>
              <w:right w:val="single" w:sz="4" w:color="CCCCCC"/>
            </w:tcBorders>
          </w:tcPr>
          <w:p>
            <w:r>
              <w:rPr>
                <w:rFonts w:ascii="Arial" w:hAnsi="Arial"/>
                <w:sz w:val="20"/>
              </w:rPr>
              <w:t>Antal godkendte aktiviteter.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Deaktiveret</w:t>
            </w:r>
          </w:p>
        </w:tc>
        <w:tc>
          <w:tcPr>
            <w:tcW w:type="dxa" w:w="3024"/>
            <w:tcBorders>
              <w:top w:val="single" w:sz="4" w:color="CCCCCC"/>
              <w:left w:val="single" w:sz="4" w:color="CCCCCC"/>
              <w:bottom w:val="single" w:sz="4" w:color="CCCCCC"/>
              <w:right w:val="single" w:sz="4" w:color="CCCCCC"/>
            </w:tcBorders>
          </w:tcPr>
          <w:p>
            <w:r>
              <w:rPr>
                <w:rFonts w:ascii="Arial" w:hAnsi="Arial"/>
                <w:sz w:val="20"/>
              </w:rPr>
              <w:t>Rød</w:t>
            </w:r>
          </w:p>
        </w:tc>
        <w:tc>
          <w:tcPr>
            <w:tcW w:type="dxa" w:w="3024"/>
            <w:tcBorders>
              <w:top w:val="single" w:sz="4" w:color="CCCCCC"/>
              <w:left w:val="single" w:sz="4" w:color="CCCCCC"/>
              <w:bottom w:val="single" w:sz="4" w:color="CCCCCC"/>
              <w:right w:val="single" w:sz="4" w:color="CCCCCC"/>
            </w:tcBorders>
          </w:tcPr>
          <w:p>
            <w:r>
              <w:rPr>
                <w:rFonts w:ascii="Arial" w:hAnsi="Arial"/>
                <w:sz w:val="20"/>
              </w:rPr>
              <w:t>Antal deaktiverede (inaktive) aktiviteter.</w:t>
            </w:r>
          </w:p>
        </w:tc>
      </w:tr>
    </w:tbl>
    <w:p/>
    <w:p>
      <w:pPr>
        <w:spacing w:after="120"/>
      </w:pPr>
      <w:r>
        <w:rPr>
          <w:rFonts w:ascii="Arial" w:hAnsi="Arial"/>
          <w:sz w:val="22"/>
        </w:rPr>
        <w:t>Du kan klikke på en chip for hurtigt at filtrere tabellen til den pågældende status.</w:t>
      </w:r>
    </w:p>
    <w:p>
      <w:r>
        <w:br w:type="page"/>
      </w:r>
    </w:p>
    <w:p>
      <w:pPr>
        <w:pStyle w:val="Heading1"/>
        <w:spacing w:before="360" w:after="120"/>
      </w:pPr>
      <w:r>
        <w:rPr>
          <w:rFonts w:ascii="Arial" w:hAnsi="Arial"/>
          <w:b/>
          <w:color w:val="1B3A6B"/>
          <w:sz w:val="32"/>
        </w:rPr>
        <w:t>3  Import af tachografdata</w:t>
      </w:r>
    </w:p>
    <w:p>
      <w:pPr>
        <w:spacing w:after="120"/>
      </w:pPr>
      <w:r>
        <w:rPr>
          <w:rFonts w:ascii="Arial" w:hAnsi="Arial"/>
          <w:sz w:val="22"/>
        </w:rPr>
        <w:t>Tachografdata gemmes på chaufførernes digitale fører-kort som .ddd-filer. Disse filer importeres i systemet, som automatisk opretter aktiviteter for alle registrerede arbejdsdage.</w:t>
      </w:r>
    </w:p>
    <w:p>
      <w:pPr>
        <w:pStyle w:val="Heading2"/>
        <w:spacing w:before="200" w:after="120"/>
      </w:pPr>
      <w:r>
        <w:rPr>
          <w:rFonts w:ascii="Arial" w:hAnsi="Arial"/>
          <w:b/>
          <w:color w:val="2E6DB8"/>
          <w:sz w:val="26"/>
        </w:rPr>
        <w:t>3.1  Fremgangsmåde</w:t>
      </w:r>
    </w:p>
    <w:p>
      <w:pPr>
        <w:pStyle w:val="ListBullet"/>
        <w:spacing w:after="40"/>
        <w:ind w:left="454"/>
      </w:pPr>
      <w:r>
        <w:rPr>
          <w:rFonts w:ascii="Arial" w:hAnsi="Arial"/>
          <w:b/>
          <w:sz w:val="22"/>
        </w:rPr>
        <w:t xml:space="preserve">Trin 1: </w:t>
      </w:r>
      <w:r>
        <w:rPr>
          <w:rFonts w:ascii="Arial" w:hAnsi="Arial"/>
          <w:sz w:val="22"/>
        </w:rPr>
        <w:t>Klik på 'Importer .ddd' i den venstre menu.</w:t>
      </w:r>
    </w:p>
    <w:p>
      <w:pPr>
        <w:pStyle w:val="ListBullet"/>
        <w:spacing w:after="40"/>
        <w:ind w:left="454"/>
      </w:pPr>
      <w:r>
        <w:rPr>
          <w:rFonts w:ascii="Arial" w:hAnsi="Arial"/>
          <w:b/>
          <w:sz w:val="22"/>
        </w:rPr>
        <w:t xml:space="preserve">Trin 2: </w:t>
      </w:r>
      <w:r>
        <w:rPr>
          <w:rFonts w:ascii="Arial" w:hAnsi="Arial"/>
          <w:sz w:val="22"/>
        </w:rPr>
        <w:t>Sørg for at .ddd-filerne ligger i mappen ddd_input på serveren (undermapper er ok). Kun filer der er ændret inden for de seneste 7 dage medtages.</w:t>
      </w:r>
    </w:p>
    <w:p>
      <w:pPr>
        <w:pStyle w:val="ListBullet"/>
        <w:spacing w:after="40"/>
        <w:ind w:left="454"/>
      </w:pPr>
      <w:r>
        <w:rPr>
          <w:rFonts w:ascii="Arial" w:hAnsi="Arial"/>
          <w:b/>
          <w:sz w:val="22"/>
        </w:rPr>
        <w:t xml:space="preserve">Trin 3: </w:t>
      </w:r>
      <w:r>
        <w:rPr>
          <w:rFonts w:ascii="Arial" w:hAnsi="Arial"/>
          <w:sz w:val="22"/>
        </w:rPr>
        <w:t>Klik 'Tjek ddd_input-mappe'. Systemet scanner mappen – der åbner ingen fildialog.</w:t>
      </w:r>
    </w:p>
    <w:p>
      <w:pPr>
        <w:pStyle w:val="ListBullet"/>
        <w:spacing w:after="40"/>
        <w:ind w:left="454"/>
      </w:pPr>
      <w:r>
        <w:rPr>
          <w:rFonts w:ascii="Arial" w:hAnsi="Arial"/>
          <w:b/>
          <w:sz w:val="22"/>
        </w:rPr>
        <w:t xml:space="preserve">Trin 4: </w:t>
      </w:r>
      <w:r>
        <w:rPr>
          <w:rFonts w:ascii="Arial" w:hAnsi="Arial"/>
          <w:sz w:val="22"/>
        </w:rPr>
        <w:t>Systemet importerer filerne og viser en pop-up med resultatet: enten '✅ Importering succesfuld', eller en opdelt oversigt over antal importerede, opdaterede og sprunget over – med den konkrete årsag til hver sprunget-over-gruppe.</w:t>
      </w:r>
    </w:p>
    <w:p>
      <w:pPr>
        <w:spacing w:before="80" w:after="160"/>
        <w:ind w:left="283" w:right="283"/>
      </w:pPr>
      <w:r>
        <w:rPr>
          <w:rFonts w:ascii="Arial" w:hAnsi="Arial"/>
          <w:b/>
          <w:color w:val="2E6DB8"/>
          <w:sz w:val="22"/>
        </w:rPr>
        <w:t xml:space="preserve">GODT AT VIDE: </w:t>
      </w:r>
      <w:r>
        <w:rPr>
          <w:rFonts w:ascii="Arial" w:hAnsi="Arial"/>
          <w:color w:val="606060"/>
          <w:sz w:val="22"/>
        </w:rPr>
        <w:t>Systemet springer automatisk allerede importerede aktiviteter over (vagter der overlapper en allerede importeret vagt for samme medarbejder). Det er sikkert at importere samme mappe flere gange. Pop-up'en viser årsagen for hver gruppe: allerede importeret, ukendt førerkortnummer (med de konkrete kortnumre), tidligere afvist (lukket periode) eller kunne ikke rettes (kolliderer med en anden linje).</w:t>
      </w:r>
    </w:p>
    <w:p>
      <w:pPr>
        <w:spacing w:before="80" w:after="160"/>
        <w:ind w:left="283" w:right="283"/>
      </w:pPr>
      <w:r>
        <w:rPr>
          <w:rFonts w:ascii="Arial" w:hAnsi="Arial"/>
          <w:b/>
          <w:color w:val="2E6DB8"/>
          <w:sz w:val="22"/>
        </w:rPr>
        <w:t xml:space="preserve">GODT AT VIDE: </w:t>
      </w:r>
      <w:r>
        <w:rPr>
          <w:rFonts w:ascii="Arial" w:hAnsi="Arial"/>
          <w:color w:val="606060"/>
          <w:sz w:val="22"/>
        </w:rPr>
        <w:t>Bliver et førerkort læst af flere gange (fx først midt på en vagt og senere igen efter vagtens afslutning), genkender systemet den mere komplette udlæsning. Er aktiviteten stadig 'Afventer', UDVIDES den med den ekstra tid. Er den allerede godkendt eller deaktiveret, røres den ikke – i stedet oprettes en ny linje med status 'Afventer' med den nye udlæsning, som du så skal tage stilling til.</w:t>
      </w:r>
    </w:p>
    <w:p>
      <w:pPr>
        <w:spacing w:before="80" w:after="160"/>
        <w:ind w:left="283" w:right="283"/>
      </w:pPr>
      <w:r>
        <w:rPr>
          <w:rFonts w:ascii="Arial" w:hAnsi="Arial"/>
          <w:b/>
          <w:color w:val="2E6DB8"/>
          <w:sz w:val="22"/>
        </w:rPr>
        <w:t xml:space="preserve">GODT AT VIDE: </w:t>
      </w:r>
      <w:r>
        <w:rPr>
          <w:rFonts w:ascii="Arial" w:hAnsi="Arial"/>
          <w:color w:val="606060"/>
          <w:sz w:val="22"/>
        </w:rPr>
        <w:t>Alle importkørsler logges under Brugerstyring → Hændelseslog med samme opsummering, så du kan slå det op igen senere – også selvom pop-up'en er lukket.</w:t>
      </w:r>
    </w:p>
    <w:p>
      <w:pPr>
        <w:pStyle w:val="Heading2"/>
        <w:spacing w:before="200" w:after="120"/>
      </w:pPr>
      <w:r>
        <w:rPr>
          <w:rFonts w:ascii="Arial" w:hAnsi="Arial"/>
          <w:b/>
          <w:color w:val="2E6DB8"/>
          <w:sz w:val="26"/>
        </w:rPr>
        <w:t>3.2  Forudsætninger</w:t>
      </w:r>
    </w:p>
    <w:p>
      <w:pPr>
        <w:pStyle w:val="ListBullet"/>
        <w:spacing w:after="40"/>
        <w:ind w:left="454"/>
      </w:pPr>
      <w:r>
        <w:rPr>
          <w:rFonts w:ascii="Arial" w:hAnsi="Arial"/>
          <w:sz w:val="22"/>
        </w:rPr>
        <w:t>Chaufføren skal være oprettet i systemet med korrekt førerkortnummer.</w:t>
      </w:r>
    </w:p>
    <w:p>
      <w:pPr>
        <w:pStyle w:val="ListBullet"/>
        <w:spacing w:after="40"/>
        <w:ind w:left="454"/>
      </w:pPr>
      <w:r>
        <w:rPr>
          <w:rFonts w:ascii="Arial" w:hAnsi="Arial"/>
          <w:sz w:val="22"/>
        </w:rPr>
        <w:t>Førerkortnummeret i systemet skal være de første 14 tegn af kortnummeret: landekode (2 bogstaver) + 12 cifre (f.eks. DK000000178901) – IKKE de sidste 2 cifre. De sidste 2 cifre er kortets udskiftnings-/fornyelsesindeks og ændrer sig hver gang kortet fornys, så de er ikke en del af det stabile kortnummer.</w:t>
      </w:r>
    </w:p>
    <w:p>
      <w:pPr>
        <w:pStyle w:val="ListBullet"/>
        <w:spacing w:after="40"/>
        <w:ind w:left="454"/>
      </w:pPr>
      <w:r>
        <w:rPr>
          <w:rFonts w:ascii="Arial" w:hAnsi="Arial"/>
          <w:sz w:val="22"/>
        </w:rPr>
        <w:t>Stemmer kortnummeret ikke, importeres 0 aktiviteter for kortet – pop-up'en lister kortnummeret under 'ukendt førerkortnummer'. Kontrollér og ret kortnummeret på medarbejderen, hvis en import ikke giver de forventede aktiviteter.</w:t>
      </w:r>
    </w:p>
    <w:p>
      <w:pPr>
        <w:spacing w:before="80" w:after="160"/>
        <w:ind w:left="283" w:right="283"/>
      </w:pPr>
      <w:r>
        <w:rPr>
          <w:rFonts w:ascii="Arial" w:hAnsi="Arial"/>
          <w:b/>
          <w:color w:val="2E6DB8"/>
          <w:sz w:val="22"/>
        </w:rPr>
        <w:t xml:space="preserve">GODT AT VIDE: </w:t>
      </w:r>
      <w:r>
        <w:rPr>
          <w:rFonts w:ascii="Arial" w:hAnsi="Arial"/>
          <w:color w:val="606060"/>
          <w:sz w:val="22"/>
        </w:rPr>
        <w:t>Starter chaufførens dag med en kort pause (fx et par minutter inden kørslen begynder), vises denne pause nu som en del af dagens arbejdstid i aktivitetstabellen. Pausen aflønnes stadig ikke – den trækkes fra som hvil/pause ligesom systemets øvrige pauser.</w:t>
      </w:r>
    </w:p>
    <w:p>
      <w:pPr>
        <w:spacing w:before="80" w:after="160"/>
        <w:ind w:left="283" w:right="283"/>
      </w:pPr>
      <w:r>
        <w:rPr>
          <w:rFonts w:ascii="Arial" w:hAnsi="Arial"/>
          <w:b/>
          <w:color w:val="2E6DB8"/>
          <w:sz w:val="22"/>
        </w:rPr>
        <w:t xml:space="preserve">GODT AT VIDE: </w:t>
      </w:r>
      <w:r>
        <w:rPr>
          <w:rFonts w:ascii="Arial" w:hAnsi="Arial"/>
          <w:color w:val="606060"/>
          <w:sz w:val="22"/>
        </w:rPr>
        <w:t>Km-start og km-slut hentes fra førerkortet, som kun gemmer et begrænset antal køretøjsbrug-poster. Ældre dage vil derfor kunne mangle km-data, selvom resten af aktiviteten er importeret korrekt.</w:t>
      </w:r>
    </w:p>
    <w:p>
      <w:pPr>
        <w:spacing w:before="80" w:after="160"/>
        <w:ind w:left="283" w:right="283"/>
      </w:pPr>
      <w:r>
        <w:rPr>
          <w:rFonts w:ascii="Arial" w:hAnsi="Arial"/>
          <w:b/>
          <w:color w:val="2E6DB8"/>
          <w:sz w:val="22"/>
        </w:rPr>
        <w:t xml:space="preserve">BEMÆRK: </w:t>
      </w:r>
      <w:r>
        <w:rPr>
          <w:rFonts w:ascii="Arial" w:hAnsi="Arial"/>
          <w:color w:val="606060"/>
          <w:sz w:val="22"/>
        </w:rPr>
        <w:t>Hører et importeret skift til en periode der allerede er kørt løn på (status 'Lukket'), importeres det ikke stiltiende. Systemet spørger i stedet om det skal importeres ind i den EFTERFØLGENDE, åbne periode. Svarer du nej, husker systemet dit svar permanent – samme skift bliver ikke spurgt om igen ved en senere import af samme mappe.</w:t>
      </w:r>
    </w:p>
    <w:p>
      <w:pPr>
        <w:pStyle w:val="Heading1"/>
        <w:spacing w:before="360" w:after="120"/>
      </w:pPr>
      <w:r>
        <w:rPr>
          <w:rFonts w:ascii="Arial" w:hAnsi="Arial"/>
          <w:b/>
          <w:color w:val="1B3A6B"/>
          <w:sz w:val="32"/>
        </w:rPr>
        <w:t>4  Aktivitetstabellen</w:t>
      </w:r>
    </w:p>
    <w:p>
      <w:pPr>
        <w:spacing w:after="120"/>
      </w:pPr>
      <w:r>
        <w:rPr>
          <w:rFonts w:ascii="Arial" w:hAnsi="Arial"/>
          <w:sz w:val="22"/>
        </w:rPr>
        <w:t>Aktivitetstabellen er systemets hovedvisning. Den viser alle chauffører i rækker og de 14 dage i perioden som kolonner. Hver celle indeholder aktiviteternes start- og sluttidspunkt.</w:t>
      </w:r>
    </w:p>
    <w:p>
      <w:pPr>
        <w:pStyle w:val="Heading2"/>
        <w:spacing w:before="200" w:after="120"/>
      </w:pPr>
      <w:r>
        <w:rPr>
          <w:rFonts w:ascii="Arial" w:hAnsi="Arial"/>
          <w:b/>
          <w:color w:val="2E6DB8"/>
          <w:sz w:val="26"/>
        </w:rPr>
        <w:t>4.1  Farvekodning</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Farve</w:t>
            </w:r>
          </w:p>
        </w:tc>
        <w:tc>
          <w:tcPr>
            <w:tcW w:type="dxa" w:w="4536"/>
            <w:shd w:val="clear" w:color="auto" w:fill="1B3A6B"/>
          </w:tcPr>
          <w:p>
            <w:r>
              <w:rPr>
                <w:rFonts w:ascii="Arial" w:hAnsi="Arial"/>
                <w:b/>
                <w:color w:val="FFFFFF"/>
                <w:sz w:val="20"/>
              </w:rPr>
              <w:t>Betydning</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Mørkeblå/grå (#44546a)</w:t>
            </w:r>
          </w:p>
        </w:tc>
        <w:tc>
          <w:tcPr>
            <w:tcW w:type="dxa" w:w="4536"/>
            <w:tcBorders>
              <w:top w:val="single" w:sz="4" w:color="CCCCCC"/>
              <w:left w:val="single" w:sz="4" w:color="CCCCCC"/>
              <w:bottom w:val="single" w:sz="4" w:color="CCCCCC"/>
              <w:right w:val="single" w:sz="4" w:color="CCCCCC"/>
            </w:tcBorders>
          </w:tcPr>
          <w:p>
            <w:r>
              <w:rPr>
                <w:rFonts w:ascii="Arial" w:hAnsi="Arial"/>
                <w:sz w:val="20"/>
              </w:rPr>
              <w:t>Afventer godkendelse (pending).</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Grøn</w:t>
            </w:r>
          </w:p>
        </w:tc>
        <w:tc>
          <w:tcPr>
            <w:tcW w:type="dxa" w:w="4536"/>
            <w:tcBorders>
              <w:top w:val="single" w:sz="4" w:color="CCCCCC"/>
              <w:left w:val="single" w:sz="4" w:color="CCCCCC"/>
              <w:bottom w:val="single" w:sz="4" w:color="CCCCCC"/>
              <w:right w:val="single" w:sz="4" w:color="CCCCCC"/>
            </w:tcBorders>
          </w:tcPr>
          <w:p>
            <w:r>
              <w:rPr>
                <w:rFonts w:ascii="Arial" w:hAnsi="Arial"/>
                <w:sz w:val="20"/>
              </w:rPr>
              <w:t>Godkendt aktivitet. Auto-godkendte aktiviteter har deres egen accentfarve og en lille prik (kapitel 17).</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Rød</w:t>
            </w:r>
          </w:p>
        </w:tc>
        <w:tc>
          <w:tcPr>
            <w:tcW w:type="dxa" w:w="4536"/>
            <w:tcBorders>
              <w:top w:val="single" w:sz="4" w:color="CCCCCC"/>
              <w:left w:val="single" w:sz="4" w:color="CCCCCC"/>
              <w:bottom w:val="single" w:sz="4" w:color="CCCCCC"/>
              <w:right w:val="single" w:sz="4" w:color="CCCCCC"/>
            </w:tcBorders>
          </w:tcPr>
          <w:p>
            <w:r>
              <w:rPr>
                <w:rFonts w:ascii="Arial" w:hAnsi="Arial"/>
                <w:sz w:val="20"/>
              </w:rPr>
              <w:t>Deaktiveret aktivitet.</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(K)-præfiks</w:t>
            </w:r>
          </w:p>
        </w:tc>
        <w:tc>
          <w:tcPr>
            <w:tcW w:type="dxa" w:w="4536"/>
            <w:tcBorders>
              <w:top w:val="single" w:sz="4" w:color="CCCCCC"/>
              <w:left w:val="single" w:sz="4" w:color="CCCCCC"/>
              <w:bottom w:val="single" w:sz="4" w:color="CCCCCC"/>
              <w:right w:val="single" w:sz="4" w:color="CCCCCC"/>
            </w:tcBorders>
          </w:tcPr>
          <w:p>
            <w:r>
              <w:rPr>
                <w:rFonts w:ascii="Arial" w:hAnsi="Arial"/>
                <w:sz w:val="20"/>
              </w:rPr>
              <w:t>Manuel aktivitet (ikke fra tachograf) vises med samme statusfarve som ovenfor, men med et '(K) '-præfiks i teksten – ingen separat farve.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FERIE/FRI</w:t>
            </w:r>
          </w:p>
        </w:tc>
        <w:tc>
          <w:tcPr>
            <w:tcW w:type="dxa" w:w="4536"/>
            <w:tcBorders>
              <w:top w:val="single" w:sz="4" w:color="CCCCCC"/>
              <w:left w:val="single" w:sz="4" w:color="CCCCCC"/>
              <w:bottom w:val="single" w:sz="4" w:color="CCCCCC"/>
              <w:right w:val="single" w:sz="4" w:color="CCCCCC"/>
            </w:tcBorders>
          </w:tcPr>
          <w:p>
            <w:r>
              <w:rPr>
                <w:rFonts w:ascii="Arial" w:hAnsi="Arial"/>
                <w:sz w:val="20"/>
              </w:rPr>
              <w:t>Fraværstype – vises med tekst i grøn boks.</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Mørkegrøn kolonne (#056a10)</w:t>
            </w:r>
          </w:p>
        </w:tc>
        <w:tc>
          <w:tcPr>
            <w:tcW w:type="dxa" w:w="4536"/>
            <w:tcBorders>
              <w:top w:val="single" w:sz="4" w:color="CCCCCC"/>
              <w:left w:val="single" w:sz="4" w:color="CCCCCC"/>
              <w:bottom w:val="single" w:sz="4" w:color="CCCCCC"/>
              <w:right w:val="single" w:sz="4" w:color="CCCCCC"/>
            </w:tcBorders>
          </w:tcPr>
          <w:p>
            <w:r>
              <w:rPr>
                <w:rFonts w:ascii="Arial" w:hAnsi="Arial"/>
                <w:sz w:val="20"/>
              </w:rPr>
              <w:t>Helligdag – søjleoverskriften fremhæves med mørk grøn baggrund. Halvdagshelligdage vises med '½ fra HH:MM'-badge og navn som tooltip.</w:t>
            </w:r>
          </w:p>
        </w:tc>
      </w:tr>
    </w:tbl>
    <w:p/>
    <w:p>
      <w:pPr>
        <w:pStyle w:val="Heading2"/>
        <w:spacing w:before="200" w:after="120"/>
      </w:pPr>
      <w:r>
        <w:rPr>
          <w:rFonts w:ascii="Arial" w:hAnsi="Arial"/>
          <w:b/>
          <w:color w:val="2E6DB8"/>
          <w:sz w:val="26"/>
        </w:rPr>
        <w:t>4.2  Symboler og advarsler</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(udråbstegn)</w:t>
            </w:r>
          </w:p>
        </w:tc>
        <w:tc>
          <w:tcPr>
            <w:tcW w:type="dxa" w:w="6520"/>
            <w:tcBorders>
              <w:top w:val="single" w:sz="4" w:color="9BBDD6"/>
              <w:left w:val="single" w:sz="4" w:color="9BBDD6"/>
              <w:bottom w:val="single" w:sz="4" w:color="9BBDD6"/>
              <w:right w:val="single" w:sz="4" w:color="9BBDD6"/>
            </w:tcBorders>
          </w:tcPr>
          <w:p>
            <w:r>
              <w:rPr>
                <w:rFonts w:ascii="Arial" w:hAnsi="Arial"/>
                <w:sz w:val="20"/>
              </w:rPr>
              <w:t>Aktiviteten er under 4 timer lang – medregnet andre godkendte aktiviteter samme dag. Kræver kommentar ved godkendelse. Vises kun når status er Afventer eller Deaktiveret – forsvinder ved godkendelse.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(advarselstrekant)</w:t>
            </w:r>
          </w:p>
        </w:tc>
        <w:tc>
          <w:tcPr>
            <w:tcW w:type="dxa" w:w="6520"/>
            <w:tcBorders>
              <w:top w:val="single" w:sz="4" w:color="9BBDD6"/>
              <w:left w:val="single" w:sz="4" w:color="9BBDD6"/>
              <w:bottom w:val="single" w:sz="4" w:color="9BBDD6"/>
              <w:right w:val="single" w:sz="4" w:color="9BBDD6"/>
            </w:tcBorders>
          </w:tcPr>
          <w:p>
            <w:r>
              <w:rPr>
                <w:rFonts w:ascii="Arial" w:hAnsi="Arial"/>
                <w:sz w:val="20"/>
              </w:rPr>
              <w:t>Aktiviteten er over 12 timer lang. Advarsel om usædvanlig lang vagt. Vises kun når status er Afventer eller Deaktiveret – forsvinder ved godkendelse.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(lille prik)</w:t>
            </w:r>
          </w:p>
        </w:tc>
        <w:tc>
          <w:tcPr>
            <w:tcW w:type="dxa" w:w="6520"/>
            <w:tcBorders>
              <w:top w:val="single" w:sz="4" w:color="9BBDD6"/>
              <w:left w:val="single" w:sz="4" w:color="9BBDD6"/>
              <w:bottom w:val="single" w:sz="4" w:color="9BBDD6"/>
              <w:right w:val="single" w:sz="4" w:color="9BBDD6"/>
            </w:tcBorders>
          </w:tcPr>
          <w:p>
            <w:r>
              <w:rPr>
                <w:rFonts w:ascii="Arial" w:hAnsi="Arial"/>
                <w:sz w:val="20"/>
              </w:rPr>
              <w:t>Aktiviteten er auto-godkendt af systemet (statistisk baseline) – se kapitel 17.</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Gult kommentar-mærke</w:t>
            </w:r>
          </w:p>
        </w:tc>
        <w:tc>
          <w:tcPr>
            <w:tcW w:type="dxa" w:w="6520"/>
            <w:tcBorders>
              <w:top w:val="single" w:sz="4" w:color="9BBDD6"/>
              <w:left w:val="single" w:sz="4" w:color="9BBDD6"/>
              <w:bottom w:val="single" w:sz="4" w:color="9BBDD6"/>
              <w:right w:val="single" w:sz="4" w:color="9BBDD6"/>
            </w:tcBorders>
          </w:tcPr>
          <w:p>
            <w:r>
              <w:rPr>
                <w:rFonts w:ascii="Arial" w:hAnsi="Arial"/>
                <w:sz w:val="20"/>
              </w:rPr>
              <w:t>Aktiviteten har en kommentar. Hold musen over mærket for at læse den (2026-09-30). Den automatiske tekst 'Split: første del'/'Split: anden del' på opdelte vagter tæller ikke som kommentar og giver intet mærke (2026-10-01).</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(rødt kryds)</w:t>
            </w:r>
          </w:p>
        </w:tc>
        <w:tc>
          <w:tcPr>
            <w:tcW w:type="dxa" w:w="6520"/>
            <w:tcBorders>
              <w:top w:val="single" w:sz="4" w:color="9BBDD6"/>
              <w:left w:val="single" w:sz="4" w:color="9BBDD6"/>
              <w:bottom w:val="single" w:sz="4" w:color="9BBDD6"/>
              <w:right w:val="single" w:sz="4" w:color="9BBDD6"/>
            </w:tcBorders>
          </w:tcPr>
          <w:p>
            <w:r>
              <w:rPr>
                <w:rFonts w:ascii="Arial" w:hAnsi="Arial"/>
                <w:sz w:val="20"/>
              </w:rPr>
              <w:t>Vises kun på dagens sidste importerede vagt. Betyder at kortet formentlig er læst af MIDT i vagten (fx 0 km registreret den dag, eller vagten er usædvanligt kort) – resten af dagen mangler sandsynligvis. Hent en ny fil fra kortet senere og importér igen, så udvides/rettes vagten automatisk.</w:t>
            </w:r>
          </w:p>
        </w:tc>
      </w:tr>
    </w:tbl>
    <w:p/>
    <w:p>
      <w:pPr>
        <w:pStyle w:val="Heading2"/>
        <w:spacing w:before="200" w:after="120"/>
      </w:pPr>
      <w:r>
        <w:rPr>
          <w:rFonts w:ascii="Arial" w:hAnsi="Arial"/>
          <w:b/>
          <w:color w:val="2E6DB8"/>
          <w:sz w:val="26"/>
        </w:rPr>
        <w:t>4.3  Filtrering</w:t>
      </w:r>
    </w:p>
    <w:p>
      <w:pPr>
        <w:spacing w:after="120"/>
      </w:pPr>
      <w:r>
        <w:rPr>
          <w:rFonts w:ascii="Arial" w:hAnsi="Arial"/>
          <w:sz w:val="22"/>
        </w:rPr>
        <w:t>Brug filtrene i toppen af tabellen til at indsnævre visningen:</w:t>
      </w:r>
    </w:p>
    <w:p>
      <w:pPr>
        <w:pStyle w:val="ListBullet"/>
        <w:spacing w:after="40"/>
        <w:ind w:left="454"/>
      </w:pPr>
      <w:r>
        <w:rPr>
          <w:rFonts w:ascii="Arial" w:hAnsi="Arial"/>
          <w:b/>
          <w:sz w:val="22"/>
        </w:rPr>
        <w:t xml:space="preserve">Status: </w:t>
      </w:r>
      <w:r>
        <w:rPr>
          <w:rFonts w:ascii="Arial" w:hAnsi="Arial"/>
          <w:sz w:val="22"/>
        </w:rPr>
        <w:t>Vis alle aktiviteter, kun afventende, kun godkendte eller kun deaktiverede.</w:t>
      </w:r>
    </w:p>
    <w:p>
      <w:pPr>
        <w:pStyle w:val="ListBullet"/>
        <w:spacing w:after="40"/>
        <w:ind w:left="454"/>
      </w:pPr>
      <w:r>
        <w:rPr>
          <w:rFonts w:ascii="Arial" w:hAnsi="Arial"/>
          <w:b/>
          <w:sz w:val="22"/>
        </w:rPr>
        <w:t xml:space="preserve">Medarbejder: </w:t>
      </w:r>
      <w:r>
        <w:rPr>
          <w:rFonts w:ascii="Arial" w:hAnsi="Arial"/>
          <w:sz w:val="22"/>
        </w:rPr>
        <w:t>Filtrer til én bestemt chauffør.</w:t>
      </w:r>
    </w:p>
    <w:p>
      <w:pPr>
        <w:pStyle w:val="ListBullet"/>
        <w:spacing w:after="40"/>
        <w:ind w:left="454"/>
      </w:pPr>
      <w:r>
        <w:rPr>
          <w:rFonts w:ascii="Arial" w:hAnsi="Arial"/>
          <w:b/>
          <w:sz w:val="22"/>
        </w:rPr>
        <w:t xml:space="preserve">Afdeling: </w:t>
      </w:r>
      <w:r>
        <w:rPr>
          <w:rFonts w:ascii="Arial" w:hAnsi="Arial"/>
          <w:sz w:val="22"/>
        </w:rPr>
        <w:t>Vis kun chauffører fra den valgte afdeling. Medarbejder-filteret opdateres automatisk.</w:t>
      </w:r>
    </w:p>
    <w:p>
      <w:pPr>
        <w:pStyle w:val="Heading2"/>
        <w:spacing w:before="200" w:after="120"/>
      </w:pPr>
      <w:r>
        <w:rPr>
          <w:rFonts w:ascii="Arial" w:hAnsi="Arial"/>
          <w:b/>
          <w:color w:val="2E6DB8"/>
          <w:sz w:val="26"/>
        </w:rPr>
        <w:t>4.4  Vagter over midnat og periodegrænser</w:t>
      </w:r>
    </w:p>
    <w:p>
      <w:pPr>
        <w:spacing w:after="120"/>
      </w:pPr>
      <w:r>
        <w:rPr>
          <w:rFonts w:ascii="Arial" w:hAnsi="Arial"/>
          <w:sz w:val="22"/>
        </w:rPr>
        <w:t>En kørselsvagt der starter på en søndag eller en helligdag og strækker sig over midnat vises opdelt i to – ét stykke i hver af de to datokolonner, med sit eget klokkeslæt-interval. Det er kun en visningsmæssig opdeling (samme princip som lønberegningen bruger for søn-/helligdage); klik på et af stykkerne åbner altid den samlede, oprindelige aktivitet. Vagter der starter en almindelig hverdag eller lørdag vises som hidtil (start i én kolonne, slut i den næste).</w:t>
      </w:r>
    </w:p>
    <w:p>
      <w:pPr>
        <w:spacing w:after="120"/>
      </w:pPr>
      <w:r>
        <w:rPr>
          <w:rFonts w:ascii="Arial" w:hAnsi="Arial"/>
          <w:sz w:val="22"/>
        </w:rPr>
        <w:t>En vagt der starter sidst i én periode og slutter ind i den næste periode, vises nu i begge perioders aktivitetstabel, så den ikke 'forsvinder' ved periodeskifte.</w:t>
      </w:r>
    </w:p>
    <w:p>
      <w:pPr>
        <w:spacing w:before="80" w:after="160"/>
        <w:ind w:left="283" w:right="283"/>
      </w:pPr>
      <w:r>
        <w:rPr>
          <w:rFonts w:ascii="Arial" w:hAnsi="Arial"/>
          <w:b/>
          <w:color w:val="2E6DB8"/>
          <w:sz w:val="22"/>
        </w:rPr>
        <w:t xml:space="preserve">BEMÆRK: </w:t>
      </w:r>
      <w:r>
        <w:rPr>
          <w:rFonts w:ascii="Arial" w:hAnsi="Arial"/>
          <w:color w:val="606060"/>
          <w:sz w:val="22"/>
        </w:rPr>
        <w:t>En lønperiode der er kørt løn på (status 'Lukket'), er låst: aktiviteter og fravær i den kan hverken oprettes, rettes, splittes, genåbnes, deaktiveres eller slettes – hverken i Aktivitetsoversigten eller Vagtplanen (siden 2026-09-30). Klikker du på en låst dato, får du besked, før opret-vinduet åbnes. Kun import af .ddd-filer kan stadig lægge en vagt fra en lukket periode over i den EFTERFØLGENDE periode (afsnit 3.2). Skal noget i en låst periode ændres, skal perioden genåbnes under 'Administration' (afsnit 9.3).</w:t>
      </w:r>
    </w:p>
    <w:p>
      <w:pPr>
        <w:pStyle w:val="Heading2"/>
        <w:spacing w:before="200" w:after="120"/>
      </w:pPr>
      <w:r>
        <w:rPr>
          <w:rFonts w:ascii="Arial" w:hAnsi="Arial"/>
          <w:b/>
          <w:color w:val="2E6DB8"/>
          <w:sz w:val="26"/>
        </w:rPr>
        <w:t>4.5  Springertillæg-flueben</w:t>
      </w:r>
    </w:p>
    <w:p>
      <w:pPr>
        <w:spacing w:after="120"/>
      </w:pPr>
      <w:r>
        <w:rPr>
          <w:rFonts w:ascii="Arial" w:hAnsi="Arial"/>
          <w:sz w:val="22"/>
        </w:rPr>
        <w:t>Under hver medarbejders navn i aktivitetstabellen findes et lille flueben 'Springertillæg'. Er det sat for en medarbejder, får vedkommende springertillæg for hele den viste lønperiode – samme timetal som Normal tid, men udbetalt under sin egen lønkode. Kræver rettigheden 'Sæt springertillæg' (gives som standard til alle roller).</w:t>
      </w:r>
    </w:p>
    <w:p>
      <w:pPr>
        <w:pStyle w:val="ListBullet"/>
        <w:spacing w:after="40"/>
        <w:ind w:left="454"/>
      </w:pPr>
      <w:r>
        <w:rPr>
          <w:rFonts w:ascii="Arial" w:hAnsi="Arial"/>
          <w:sz w:val="22"/>
        </w:rPr>
        <w:t>Fluebenet gælder KUN den periode du står i – det nulstilles automatisk ved næste periode og skal sættes igen.</w:t>
      </w:r>
    </w:p>
    <w:p>
      <w:pPr>
        <w:pStyle w:val="ListBullet"/>
        <w:spacing w:after="40"/>
        <w:ind w:left="454"/>
      </w:pPr>
      <w:r>
        <w:rPr>
          <w:rFonts w:ascii="Arial" w:hAnsi="Arial"/>
          <w:sz w:val="22"/>
        </w:rPr>
        <w:t>Fluebenet kan ikke ændres når perioden er låst (der er kørt løn).</w:t>
      </w:r>
    </w:p>
    <w:p>
      <w:pPr>
        <w:pStyle w:val="ListBullet"/>
        <w:spacing w:after="40"/>
        <w:ind w:left="454"/>
      </w:pPr>
      <w:r>
        <w:rPr>
          <w:rFonts w:ascii="Arial" w:hAnsi="Arial"/>
          <w:sz w:val="22"/>
        </w:rPr>
        <w:t>Beløbet vises særskilt i prøvekørslen (' (springer)' efter navnet, afsnit 9.1), som egen linje i Lønkørsel-fanens medarbejderkort og i PDF-timesedlen (afsnit 9.4), samt i Lønafregning (afsnit 12.2).</w:t>
      </w:r>
    </w:p>
    <w:p>
      <w:pPr>
        <w:pStyle w:val="ListBullet"/>
        <w:spacing w:after="40"/>
        <w:ind w:left="454"/>
      </w:pPr>
      <w:r>
        <w:rPr>
          <w:rFonts w:ascii="Arial" w:hAnsi="Arial"/>
          <w:sz w:val="22"/>
        </w:rPr>
        <w:t>Sætter du fluebenet, og der derefter oprettes en ny aktivitet for medarbejderen (fx via import eller manuel oprettelse), forbliver fluebenet sat – det bliver ikke nulstillet ved en gentegning af aktivitetsoversigten (rettet 2026-09-22).</w:t>
      </w:r>
    </w:p>
    <w:p>
      <w:r>
        <w:br w:type="page"/>
      </w:r>
    </w:p>
    <w:p>
      <w:pPr>
        <w:pStyle w:val="Heading1"/>
        <w:spacing w:before="360" w:after="120"/>
      </w:pPr>
      <w:r>
        <w:rPr>
          <w:rFonts w:ascii="Arial" w:hAnsi="Arial"/>
          <w:b/>
          <w:color w:val="1B3A6B"/>
          <w:sz w:val="32"/>
        </w:rPr>
        <w:t>5  Aktivitetsdetaljer og godkendelse</w:t>
      </w:r>
    </w:p>
    <w:p>
      <w:pPr>
        <w:spacing w:after="120"/>
      </w:pPr>
      <w:r>
        <w:rPr>
          <w:rFonts w:ascii="Arial" w:hAnsi="Arial"/>
          <w:sz w:val="22"/>
        </w:rPr>
        <w:t>Klik på et tidsemærke i tabellen for at åbne detaljevisningen for aktiviteten. Her kan du se alle oplysninger og foretage ændringer.</w:t>
      </w:r>
    </w:p>
    <w:p>
      <w:pPr>
        <w:pStyle w:val="Heading2"/>
        <w:spacing w:before="200" w:after="120"/>
      </w:pPr>
      <w:r>
        <w:rPr>
          <w:rFonts w:ascii="Arial" w:hAnsi="Arial"/>
          <w:b/>
          <w:color w:val="2E6DB8"/>
          <w:sz w:val="26"/>
        </w:rPr>
        <w:t>5.1  Hvad kan du se?</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Start- og sluttid</w:t>
            </w:r>
          </w:p>
        </w:tc>
        <w:tc>
          <w:tcPr>
            <w:tcW w:type="dxa" w:w="6520"/>
            <w:tcBorders>
              <w:top w:val="single" w:sz="4" w:color="9BBDD6"/>
              <w:left w:val="single" w:sz="4" w:color="9BBDD6"/>
              <w:bottom w:val="single" w:sz="4" w:color="9BBDD6"/>
              <w:right w:val="single" w:sz="4" w:color="9BBDD6"/>
            </w:tcBorders>
          </w:tcPr>
          <w:p>
            <w:r>
              <w:rPr>
                <w:rFonts w:ascii="Arial" w:hAnsi="Arial"/>
                <w:sz w:val="20"/>
              </w:rPr>
              <w:t>Registreret tidspunkt fra tachografen (eller manuelt angivet).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Effektiv tid</w:t>
            </w:r>
          </w:p>
        </w:tc>
        <w:tc>
          <w:tcPr>
            <w:tcW w:type="dxa" w:w="6520"/>
            <w:tcBorders>
              <w:top w:val="single" w:sz="4" w:color="9BBDD6"/>
              <w:left w:val="single" w:sz="4" w:color="9BBDD6"/>
              <w:bottom w:val="single" w:sz="4" w:color="9BBDD6"/>
              <w:right w:val="single" w:sz="4" w:color="9BBDD6"/>
            </w:tcBorders>
          </w:tcPr>
          <w:p>
            <w:r>
              <w:rPr>
                <w:rFonts w:ascii="Arial" w:hAnsi="Arial"/>
                <w:sz w:val="20"/>
              </w:rPr>
              <w:t>Samlet arbejdstid fratrukket pauser.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Aktivitetsfordeling</w:t>
            </w:r>
          </w:p>
        </w:tc>
        <w:tc>
          <w:tcPr>
            <w:tcW w:type="dxa" w:w="6520"/>
            <w:tcBorders>
              <w:top w:val="single" w:sz="4" w:color="9BBDD6"/>
              <w:left w:val="single" w:sz="4" w:color="9BBDD6"/>
              <w:bottom w:val="single" w:sz="4" w:color="9BBDD6"/>
              <w:right w:val="single" w:sz="4" w:color="9BBDD6"/>
            </w:tcBorders>
          </w:tcPr>
          <w:p>
            <w:r>
              <w:rPr>
                <w:rFonts w:ascii="Arial" w:hAnsi="Arial"/>
                <w:sz w:val="20"/>
              </w:rPr>
              <w:t>Fordeling mellem kørsel, rådighedstid, andet arbejde og hvil/pause (fra tachografen).</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Detaljeret tidslinje</w:t>
            </w:r>
          </w:p>
        </w:tc>
        <w:tc>
          <w:tcPr>
            <w:tcW w:type="dxa" w:w="6520"/>
            <w:tcBorders>
              <w:top w:val="single" w:sz="4" w:color="9BBDD6"/>
              <w:left w:val="single" w:sz="4" w:color="9BBDD6"/>
              <w:bottom w:val="single" w:sz="4" w:color="9BBDD6"/>
              <w:right w:val="single" w:sz="4" w:color="9BBDD6"/>
            </w:tcBorders>
          </w:tcPr>
          <w:p>
            <w:r>
              <w:rPr>
                <w:rFonts w:ascii="Arial" w:hAnsi="Arial"/>
                <w:sz w:val="20"/>
              </w:rPr>
              <w:t>Alle segmenter med præcise tidspunkter.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Biler på vagten</w:t>
            </w:r>
          </w:p>
        </w:tc>
        <w:tc>
          <w:tcPr>
            <w:tcW w:type="dxa" w:w="6520"/>
            <w:tcBorders>
              <w:top w:val="single" w:sz="4" w:color="9BBDD6"/>
              <w:left w:val="single" w:sz="4" w:color="9BBDD6"/>
              <w:bottom w:val="single" w:sz="4" w:color="9BBDD6"/>
              <w:right w:val="single" w:sz="4" w:color="9BBDD6"/>
            </w:tcBorders>
          </w:tcPr>
          <w:p>
            <w:r>
              <w:rPr>
                <w:rFonts w:ascii="Arial" w:hAnsi="Arial"/>
                <w:sz w:val="20"/>
              </w:rPr>
              <w:t>Kun for en vagt kørt i flere biler: hver bil med vognnummer, registreringsnummer og tidsrum. Vognnummeret kan ikke ændres på sådan en vagt (2026-09-30).</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Status og godkender</w:t>
            </w:r>
          </w:p>
        </w:tc>
        <w:tc>
          <w:tcPr>
            <w:tcW w:type="dxa" w:w="6520"/>
            <w:tcBorders>
              <w:top w:val="single" w:sz="4" w:color="9BBDD6"/>
              <w:left w:val="single" w:sz="4" w:color="9BBDD6"/>
              <w:bottom w:val="single" w:sz="4" w:color="9BBDD6"/>
              <w:right w:val="single" w:sz="4" w:color="9BBDD6"/>
            </w:tcBorders>
          </w:tcPr>
          <w:p>
            <w:r>
              <w:rPr>
                <w:rFonts w:ascii="Arial" w:hAnsi="Arial"/>
                <w:sz w:val="20"/>
              </w:rPr>
              <w:t>Status og initialerne på den der godkendte ('Godkendt af') eller oprettede aktiviteten ('Oprettet af').</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Pauser, km og salttillæg</w:t>
            </w:r>
          </w:p>
        </w:tc>
        <w:tc>
          <w:tcPr>
            <w:tcW w:type="dxa" w:w="6520"/>
            <w:tcBorders>
              <w:top w:val="single" w:sz="4" w:color="9BBDD6"/>
              <w:left w:val="single" w:sz="4" w:color="9BBDD6"/>
              <w:bottom w:val="single" w:sz="4" w:color="9BBDD6"/>
              <w:right w:val="single" w:sz="4" w:color="9BBDD6"/>
            </w:tcBorders>
          </w:tcPr>
          <w:p>
            <w:r>
              <w:rPr>
                <w:rFonts w:ascii="Arial" w:hAnsi="Arial"/>
                <w:sz w:val="20"/>
              </w:rPr>
              <w:t>Sum af pauser, km start/slut og salttillæg. For aktiviteter uden tachografsegmenter vises pauserne med knapperne '+ Tilføj pause', '12:00–12:30', '12:00–12:45', 'Ret' og ×.</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Ændret af</w:t>
            </w:r>
          </w:p>
        </w:tc>
        <w:tc>
          <w:tcPr>
            <w:tcW w:type="dxa" w:w="6520"/>
            <w:tcBorders>
              <w:top w:val="single" w:sz="4" w:color="9BBDD6"/>
              <w:left w:val="single" w:sz="4" w:color="9BBDD6"/>
              <w:bottom w:val="single" w:sz="4" w:color="9BBDD6"/>
              <w:right w:val="single" w:sz="4" w:color="9BBDD6"/>
            </w:tcBorders>
          </w:tcPr>
          <w:p>
            <w:r>
              <w:rPr>
                <w:rFonts w:ascii="Arial" w:hAnsi="Arial"/>
                <w:sz w:val="20"/>
              </w:rPr>
              <w:t>Initialerne på den bruger der sidst gemte en rettelse. Vises kun når aktiviteten faktisk er blevet redigeret.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Afvigelser registreret (ikke auto-godkendt)</w:t>
            </w:r>
          </w:p>
        </w:tc>
        <w:tc>
          <w:tcPr>
            <w:tcW w:type="dxa" w:w="6520"/>
            <w:tcBorders>
              <w:top w:val="single" w:sz="4" w:color="9BBDD6"/>
              <w:left w:val="single" w:sz="4" w:color="9BBDD6"/>
              <w:bottom w:val="single" w:sz="4" w:color="9BBDD6"/>
              <w:right w:val="single" w:sz="4" w:color="9BBDD6"/>
            </w:tcBorders>
          </w:tcPr>
          <w:p>
            <w:r>
              <w:rPr>
                <w:rFonts w:ascii="Arial" w:hAnsi="Arial"/>
                <w:sz w:val="20"/>
              </w:rPr>
              <w:t>Vises kun hvis aktiviteten IKKE blev auto-godkendt (kapitel 17) – lister præcis hvorfor (fx afvigende varighed eller starttid i forhold til medarbejderens sædvanlige mønster).</w:t>
            </w:r>
          </w:p>
        </w:tc>
      </w:tr>
    </w:tbl>
    <w:p/>
    <w:p>
      <w:pPr>
        <w:pStyle w:val="Heading2"/>
        <w:spacing w:before="200" w:after="120"/>
      </w:pPr>
      <w:r>
        <w:rPr>
          <w:rFonts w:ascii="Arial" w:hAnsi="Arial"/>
          <w:b/>
          <w:color w:val="2E6DB8"/>
          <w:sz w:val="26"/>
        </w:rPr>
        <w:t>5.2  Hvad kan du gøre?</w:t>
      </w:r>
    </w:p>
    <w:p>
      <w:pPr>
        <w:spacing w:before="80" w:after="160"/>
        <w:ind w:left="283" w:right="283"/>
      </w:pPr>
      <w:r>
        <w:rPr>
          <w:rFonts w:ascii="Arial" w:hAnsi="Arial"/>
          <w:b/>
          <w:color w:val="2E6DB8"/>
          <w:sz w:val="22"/>
        </w:rPr>
        <w:t xml:space="preserve">GODT AT VIDE: </w:t>
      </w:r>
      <w:r>
        <w:rPr>
          <w:rFonts w:ascii="Arial" w:hAnsi="Arial"/>
          <w:color w:val="606060"/>
          <w:sz w:val="22"/>
        </w:rPr>
        <w:t>Hvilke knapper du ser, afhænger af din rolle: 'Redigér aktiviteter' giver ret, fortryd, split og ret pauser; 'Godkend aktiviteter' giver godkend, deaktiver, slet og genåbn (afsnit 11.3). I en låst lønperiode vises kun Godkend og Luk.</w:t>
      </w:r>
    </w:p>
    <w:p>
      <w:r>
        <w:rPr>
          <w:rFonts w:ascii="Arial" w:hAnsi="Arial"/>
          <w:b/>
          <w:sz w:val="22"/>
        </w:rPr>
        <w:t>Ret starttid / sluttid</w:t>
      </w:r>
    </w:p>
    <w:p>
      <w:pPr>
        <w:spacing w:after="80"/>
      </w:pPr>
      <w:r>
        <w:rPr>
          <w:rFonts w:ascii="Arial" w:hAnsi="Arial"/>
          <w:sz w:val="22"/>
        </w:rPr>
        <w:t>Angiv en ny dato og et nyt klokkeslæt. Brug piltasterne i time- og minutfeltet eller skriv tallene direkte. Klik '💾 Gem ændringer' for at gemme. Systemet bevarer de originale tachograftider automatisk. Tømmer du vognnummer- eller km-feltet, gemmes feltet tomt.</w:t>
      </w:r>
    </w:p>
    <w:p>
      <w:r>
        <w:rPr>
          <w:rFonts w:ascii="Arial" w:hAnsi="Arial"/>
          <w:b/>
          <w:sz w:val="22"/>
        </w:rPr>
        <w:t>↩ Fortryd tidsændring / ↩ Fortryd split</w:t>
      </w:r>
    </w:p>
    <w:p>
      <w:pPr>
        <w:spacing w:after="80"/>
      </w:pPr>
      <w:r>
        <w:rPr>
          <w:rFonts w:ascii="Arial" w:hAnsi="Arial"/>
          <w:sz w:val="22"/>
        </w:rPr>
        <w:t>'Fortryd tidsændring' nulstiller tiderne til de originale værdier fra tachografen. 'Fortryd split' sletter de to dele og gendanner den oprindelige aktivitet.</w:t>
      </w:r>
    </w:p>
    <w:p>
      <w:r>
        <w:rPr>
          <w:rFonts w:ascii="Arial" w:hAnsi="Arial"/>
          <w:b/>
          <w:sz w:val="22"/>
        </w:rPr>
        <w:t>✂️ Split</w:t>
      </w:r>
    </w:p>
    <w:p>
      <w:pPr>
        <w:spacing w:after="80"/>
      </w:pPr>
      <w:r>
        <w:rPr>
          <w:rFonts w:ascii="Arial" w:hAnsi="Arial"/>
          <w:sz w:val="22"/>
        </w:rPr>
        <w:t>Del en vagt i to – fx hvis en chauffør skifter tur midt på dagen. Vælg tidspunktet, eller klik på saksen ✂️ ud for et segment i tidslinjen. Den oprindelige aktivitet deaktiveres, og systemet opretter to nye, afventende aktiviteter og fordeler pauser og segmenter korrekt – også når en pause er rettet til andet arbejde (rettet 2026-09-30).</w:t>
      </w:r>
    </w:p>
    <w:p>
      <w:r>
        <w:rPr>
          <w:rFonts w:ascii="Arial" w:hAnsi="Arial"/>
          <w:b/>
          <w:sz w:val="22"/>
        </w:rPr>
        <w:t>Ret til andet arbejde / Tilpas (i den detaljerede tidslinje)</w:t>
      </w:r>
    </w:p>
    <w:p>
      <w:pPr>
        <w:spacing w:after="80"/>
      </w:pPr>
      <w:r>
        <w:rPr>
          <w:rFonts w:ascii="Arial" w:hAnsi="Arial"/>
          <w:sz w:val="22"/>
        </w:rPr>
        <w:t>Ud for et pausesegment (hvil) i den detaljerede tidslinje kan du klikke 'Ret til andet arbejde' for at omklassificere det til 'Andet arbejde' – bruges fx hvis tachografen har registreret en pause der reelt var arbejde. En 'Gendan'-knap kan fortryde præcis den rettelse igen. 'Tilpas' åbner i stedet en dialog hvor du kan justere pausens sluttidspunkt (forlænge eller forkorte) uden at ændre dens type – en forhåndsvisning viser hvor mange minutter der flyttes, og fra/til hvilket segment. Begge dele påvirker den beregnede løn direkte, da et pausesegment der bliver til arbejde tæller med i timerne. Knappen 'Al pause til andet arbejde' retter alle pauser i aktiviteten på én gang.</w:t>
      </w:r>
    </w:p>
    <w:p>
      <w:r>
        <w:rPr>
          <w:rFonts w:ascii="Arial" w:hAnsi="Arial"/>
          <w:b/>
          <w:sz w:val="22"/>
        </w:rPr>
        <w:t>Godkend</w:t>
      </w:r>
    </w:p>
    <w:p>
      <w:pPr>
        <w:spacing w:after="80"/>
      </w:pPr>
      <w:r>
        <w:rPr>
          <w:rFonts w:ascii="Arial" w:hAnsi="Arial"/>
          <w:sz w:val="22"/>
        </w:rPr>
        <w:t>Godkend aktiviteten så den indgår i lønkørslen. Dine initialer registreres automatisk fra dit login. Aktiviteter under 4 timer kræver altid en kommentar.</w:t>
      </w:r>
    </w:p>
    <w:p>
      <w:r>
        <w:rPr>
          <w:rFonts w:ascii="Arial" w:hAnsi="Arial"/>
          <w:b/>
          <w:sz w:val="22"/>
        </w:rPr>
        <w:t>Deaktiver</w:t>
      </w:r>
    </w:p>
    <w:p>
      <w:pPr>
        <w:spacing w:after="80"/>
      </w:pPr>
      <w:r>
        <w:rPr>
          <w:rFonts w:ascii="Arial" w:hAnsi="Arial"/>
          <w:sz w:val="22"/>
        </w:rPr>
        <w:t>Markér aktiviteten som inaktiv. Den indgår ikke i lønberegningen men slettes ikke fra databasen.</w:t>
      </w:r>
    </w:p>
    <w:p>
      <w:pPr>
        <w:spacing w:before="80" w:after="160"/>
        <w:ind w:left="283" w:right="283"/>
      </w:pPr>
      <w:r>
        <w:rPr>
          <w:rFonts w:ascii="Arial" w:hAnsi="Arial"/>
          <w:b/>
          <w:color w:val="2E6DB8"/>
          <w:sz w:val="22"/>
        </w:rPr>
        <w:t xml:space="preserve">VIGTIGT: </w:t>
      </w:r>
      <w:r>
        <w:rPr>
          <w:rFonts w:ascii="Arial" w:hAnsi="Arial"/>
          <w:color w:val="606060"/>
          <w:sz w:val="22"/>
        </w:rPr>
        <w:t>Deaktiver-dialogen har et ekstra flueben 'Slet aktiviteten helt', som sletter aktiviteten PERMANENT i stedet for blot at deaktivere den – kan ikke fortrydes. Fluebenet er kun tilgængeligt for fraværstyper (altid) og for manuelt oprettet normal tid – en takograf-importeret kørselsaktivitet kan aldrig slettes helt, kun deaktiveres, fordi den er rå kørselsdata fra førerkortet. Brug det med omtanke: der er ingen 'Gendan' for en permanent slettet aktivitet.</w:t>
      </w:r>
    </w:p>
    <w:p>
      <w:pPr>
        <w:spacing w:before="80" w:after="160"/>
        <w:ind w:left="283" w:right="283"/>
      </w:pPr>
      <w:r>
        <w:rPr>
          <w:rFonts w:ascii="Arial" w:hAnsi="Arial"/>
          <w:b/>
          <w:color w:val="2E6DB8"/>
          <w:sz w:val="22"/>
        </w:rPr>
        <w:t xml:space="preserve">VIGTIGT: </w:t>
      </w:r>
      <w:r>
        <w:rPr>
          <w:rFonts w:ascii="Arial" w:hAnsi="Arial"/>
          <w:color w:val="606060"/>
          <w:sz w:val="22"/>
        </w:rPr>
        <w:t>KUN godkendte aktiviteter medtages i lønkørslen. Husk at gennemgå og godkende alle relevante aktiviteter inden du kører løn.</w:t>
      </w:r>
    </w:p>
    <w:p>
      <w:pPr>
        <w:pStyle w:val="Heading1"/>
        <w:spacing w:before="360" w:after="120"/>
      </w:pPr>
      <w:r>
        <w:rPr>
          <w:rFonts w:ascii="Arial" w:hAnsi="Arial"/>
          <w:b/>
          <w:color w:val="1B3A6B"/>
          <w:sz w:val="32"/>
        </w:rPr>
        <w:t>6  Manuelle aktiviteter</w:t>
      </w:r>
    </w:p>
    <w:p>
      <w:pPr>
        <w:spacing w:after="120"/>
      </w:pPr>
      <w:r>
        <w:rPr>
          <w:rFonts w:ascii="Arial" w:hAnsi="Arial"/>
          <w:sz w:val="22"/>
        </w:rPr>
        <w:t>Brug manuelle aktiviteter til at registrere ferie, afspadsering, fri, skole/kursus eller andre vagter der ikke fremgår af tachografen.</w:t>
      </w:r>
    </w:p>
    <w:p>
      <w:pPr>
        <w:spacing w:before="80" w:after="160"/>
        <w:ind w:left="283" w:right="283"/>
      </w:pPr>
      <w:r>
        <w:rPr>
          <w:rFonts w:ascii="Arial" w:hAnsi="Arial"/>
          <w:b/>
          <w:color w:val="2E6DB8"/>
          <w:sz w:val="22"/>
        </w:rPr>
        <w:t xml:space="preserve">GODT AT VIDE: </w:t>
      </w:r>
      <w:r>
        <w:rPr>
          <w:rFonts w:ascii="Arial" w:hAnsi="Arial"/>
          <w:color w:val="606060"/>
          <w:sz w:val="22"/>
        </w:rPr>
        <w:t>Har din rolle rettigheden 'Auto-godkend ved oprettelse' (se rettighedsoversigten, kapitel 11), bliver de aktiviteter DU opretter manuelt godkendt med det samme, uden det sædvanlige 'Afventer'-trin. Ikke at forveksle med den statistiske auto-godkendelse i kapitel 17, som kun gælder tachograf-importerede kørselsdage.</w:t>
      </w:r>
    </w:p>
    <w:p>
      <w:pPr>
        <w:pStyle w:val="Heading2"/>
        <w:spacing w:before="200" w:after="120"/>
      </w:pPr>
      <w:r>
        <w:rPr>
          <w:rFonts w:ascii="Arial" w:hAnsi="Arial"/>
          <w:b/>
          <w:color w:val="2E6DB8"/>
          <w:sz w:val="26"/>
        </w:rPr>
        <w:t>6.1  Oprettelse</w:t>
      </w:r>
    </w:p>
    <w:p>
      <w:pPr>
        <w:pStyle w:val="ListBullet"/>
        <w:spacing w:after="40"/>
        <w:ind w:left="454"/>
      </w:pPr>
      <w:r>
        <w:rPr>
          <w:rFonts w:ascii="Arial" w:hAnsi="Arial"/>
          <w:b/>
          <w:sz w:val="22"/>
        </w:rPr>
        <w:t xml:space="preserve">Trin 1: </w:t>
      </w:r>
      <w:r>
        <w:rPr>
          <w:rFonts w:ascii="Arial" w:hAnsi="Arial"/>
          <w:sz w:val="22"/>
        </w:rPr>
        <w:t>Klik på '+ Tilføj aktivitet' knappen i aktivitetstabellen.</w:t>
      </w:r>
    </w:p>
    <w:p>
      <w:pPr>
        <w:pStyle w:val="ListBullet"/>
        <w:spacing w:after="40"/>
        <w:ind w:left="454"/>
      </w:pPr>
      <w:r>
        <w:rPr>
          <w:rFonts w:ascii="Arial" w:hAnsi="Arial"/>
          <w:b/>
          <w:sz w:val="22"/>
        </w:rPr>
        <w:t xml:space="preserve">Trin 2: </w:t>
      </w:r>
      <w:r>
        <w:rPr>
          <w:rFonts w:ascii="Arial" w:hAnsi="Arial"/>
          <w:sz w:val="22"/>
        </w:rPr>
        <w:t>Vælg medarbejder og aktivitetstype.</w:t>
      </w:r>
    </w:p>
    <w:p>
      <w:pPr>
        <w:pStyle w:val="ListBullet"/>
        <w:spacing w:after="40"/>
        <w:ind w:left="454"/>
      </w:pPr>
      <w:r>
        <w:rPr>
          <w:rFonts w:ascii="Arial" w:hAnsi="Arial"/>
          <w:b/>
          <w:sz w:val="22"/>
        </w:rPr>
        <w:t xml:space="preserve">Trin 3: </w:t>
      </w:r>
      <w:r>
        <w:rPr>
          <w:rFonts w:ascii="Arial" w:hAnsi="Arial"/>
          <w:sz w:val="22"/>
        </w:rPr>
        <w:t>Angiv start- og sluttidspunkt.</w:t>
      </w:r>
    </w:p>
    <w:p>
      <w:pPr>
        <w:pStyle w:val="ListBullet"/>
        <w:spacing w:after="40"/>
        <w:ind w:left="454"/>
      </w:pPr>
      <w:r>
        <w:rPr>
          <w:rFonts w:ascii="Arial" w:hAnsi="Arial"/>
          <w:b/>
          <w:sz w:val="22"/>
        </w:rPr>
        <w:t xml:space="preserve">Trin 4: </w:t>
      </w:r>
      <w:r>
        <w:rPr>
          <w:rFonts w:ascii="Arial" w:hAnsi="Arial"/>
          <w:sz w:val="22"/>
        </w:rPr>
        <w:t>Tilføj eventuelle pauser ved at klikke '+ Tilføj pause' (se afsnit 6.3).</w:t>
      </w:r>
    </w:p>
    <w:p>
      <w:pPr>
        <w:pStyle w:val="ListBullet"/>
        <w:spacing w:after="40"/>
        <w:ind w:left="454"/>
      </w:pPr>
      <w:r>
        <w:rPr>
          <w:rFonts w:ascii="Arial" w:hAnsi="Arial"/>
          <w:b/>
          <w:sz w:val="22"/>
        </w:rPr>
        <w:t xml:space="preserve">Trin 5: </w:t>
      </w:r>
      <w:r>
        <w:rPr>
          <w:rFonts w:ascii="Arial" w:hAnsi="Arial"/>
          <w:sz w:val="22"/>
        </w:rPr>
        <w:t>Udfyld eventuelt pålæsning/aflæsning (minutter), km start/slut og salttillæg (kun for normale aktiviteter). Pålæsning/aflæsning gemmes kun – de påvirker ikke lønnen.</w:t>
      </w:r>
    </w:p>
    <w:p>
      <w:pPr>
        <w:pStyle w:val="ListBullet"/>
        <w:spacing w:after="40"/>
        <w:ind w:left="454"/>
      </w:pPr>
      <w:r>
        <w:rPr>
          <w:rFonts w:ascii="Arial" w:hAnsi="Arial"/>
          <w:b/>
          <w:sz w:val="22"/>
        </w:rPr>
        <w:t xml:space="preserve">Trin 6: </w:t>
      </w:r>
      <w:r>
        <w:rPr>
          <w:rFonts w:ascii="Arial" w:hAnsi="Arial"/>
          <w:sz w:val="22"/>
        </w:rPr>
        <w:t>Klik 'Gem aktivitet'.</w:t>
      </w:r>
    </w:p>
    <w:p>
      <w:pPr>
        <w:spacing w:before="80" w:after="160"/>
        <w:ind w:left="283" w:right="283"/>
      </w:pPr>
      <w:r>
        <w:rPr>
          <w:rFonts w:ascii="Arial" w:hAnsi="Arial"/>
          <w:b/>
          <w:color w:val="2E6DB8"/>
          <w:sz w:val="22"/>
        </w:rPr>
        <w:t xml:space="preserve">BEMÆRK: </w:t>
      </w:r>
      <w:r>
        <w:rPr>
          <w:rFonts w:ascii="Arial" w:hAnsi="Arial"/>
          <w:color w:val="606060"/>
          <w:sz w:val="22"/>
        </w:rPr>
        <w:t>Vognnummer/registreringsnummer er PÅKRÆVET for alle aktivitetstyper undtagen overnatning – også for fraværstyper. Feltet valideres mod Vognparken: stemmer det ikke med et kendt vognnummer, viser systemet 'Ukendt registreringsnummer' og beder dig oprette køretøjet i Vognpark først, i stedet for at gemme aktiviteten. Ved fravær forudfyldes feltet med medarbejderens 'Vognnummer ved fravær' (afsnit 7.2).</w:t>
      </w:r>
    </w:p>
    <w:p>
      <w:pPr>
        <w:spacing w:before="80" w:after="160"/>
        <w:ind w:left="283" w:right="283"/>
      </w:pPr>
      <w:r>
        <w:rPr>
          <w:rFonts w:ascii="Arial" w:hAnsi="Arial"/>
          <w:b/>
          <w:color w:val="2E6DB8"/>
          <w:sz w:val="22"/>
        </w:rPr>
        <w:t xml:space="preserve">BEMÆRK: </w:t>
      </w:r>
      <w:r>
        <w:rPr>
          <w:rFonts w:ascii="Arial" w:hAnsi="Arial"/>
          <w:color w:val="606060"/>
          <w:sz w:val="22"/>
        </w:rPr>
        <w:t>'+ Tilføj aktivitet' og klik i en tom celle kræver rettigheden 'Redigér aktiviteter'. Aktiviteter kan ikke oprettes på datoer i en låst lønperiode – rammer en periode med 'Til dato' en låst dato, oprettes ingen af dagene.</w:t>
      </w:r>
    </w:p>
    <w:p>
      <w:pPr>
        <w:spacing w:before="80" w:after="160"/>
        <w:ind w:left="283" w:right="283"/>
      </w:pPr>
      <w:r>
        <w:rPr>
          <w:rFonts w:ascii="Arial" w:hAnsi="Arial"/>
          <w:b/>
          <w:color w:val="2E6DB8"/>
          <w:sz w:val="22"/>
        </w:rPr>
        <w:t xml:space="preserve">TIP: </w:t>
      </w:r>
      <w:r>
        <w:rPr>
          <w:rFonts w:ascii="Arial" w:hAnsi="Arial"/>
          <w:color w:val="606060"/>
          <w:sz w:val="22"/>
        </w:rPr>
        <w:t>Vognnummer-feltets søgeliste kan siden 2026-09-17 betjenes med tastaturet: Pil ned/Tab flytter markeringen ned i listen (Shift+Tab/Pil op flytter op), Enter vælger det markerede køretøj, og Escape lukker listen igen.</w:t>
      </w:r>
    </w:p>
    <w:p>
      <w:pPr>
        <w:spacing w:before="80" w:after="160"/>
        <w:ind w:left="283" w:right="283"/>
      </w:pPr>
      <w:r>
        <w:rPr>
          <w:rFonts w:ascii="Arial" w:hAnsi="Arial"/>
          <w:b/>
          <w:color w:val="2E6DB8"/>
          <w:sz w:val="22"/>
        </w:rPr>
        <w:t xml:space="preserve">BEMÆRK: </w:t>
      </w:r>
      <w:r>
        <w:rPr>
          <w:rFonts w:ascii="Arial" w:hAnsi="Arial"/>
          <w:color w:val="606060"/>
          <w:sz w:val="22"/>
        </w:rPr>
        <w:t>Registrerer du en fraværstype på en dag hvor medarbejderen allerede har en kørsel ('normal tid') registreret, viser systemet en advarsel med de(n) berørte dato(er) og spørger om du vil fortsætte alligevel. Vælg 'Annuller' for at rette datoen, eller 'Fortsæt alligevel' hvis begge registreringer skal stå.</w:t>
      </w:r>
    </w:p>
    <w:p>
      <w:pPr>
        <w:pStyle w:val="Heading2"/>
        <w:spacing w:before="200" w:after="120"/>
      </w:pPr>
      <w:r>
        <w:rPr>
          <w:rFonts w:ascii="Arial" w:hAnsi="Arial"/>
          <w:b/>
          <w:color w:val="2E6DB8"/>
          <w:sz w:val="26"/>
        </w:rPr>
        <w:t>6.2  Fraværstyper og overnatning</w:t>
      </w:r>
    </w:p>
    <w:p>
      <w:pPr>
        <w:spacing w:after="120"/>
      </w:pPr>
      <w:r>
        <w:rPr>
          <w:rFonts w:ascii="Arial" w:hAnsi="Arial"/>
          <w:sz w:val="22"/>
        </w:rPr>
        <w:t>Når du vælger en fraværstype eller overnatning, sker følgende automatisk:</w:t>
      </w:r>
    </w:p>
    <w:p>
      <w:pPr>
        <w:pStyle w:val="ListBullet"/>
        <w:spacing w:after="40"/>
        <w:ind w:left="454"/>
      </w:pPr>
      <w:r>
        <w:rPr>
          <w:rFonts w:ascii="Arial" w:hAnsi="Arial"/>
          <w:sz w:val="22"/>
        </w:rPr>
        <w:t>Felterne for pålæsning, aflæsning, km og pauser skjules (ikke relevante).</w:t>
      </w:r>
    </w:p>
    <w:p>
      <w:pPr>
        <w:pStyle w:val="ListBullet"/>
        <w:spacing w:after="40"/>
        <w:ind w:left="454"/>
      </w:pPr>
      <w:r>
        <w:rPr>
          <w:rFonts w:ascii="Arial" w:hAnsi="Arial"/>
          <w:sz w:val="22"/>
        </w:rPr>
        <w:t>Aktiviteten godkendes automatisk (approved_by sættes til din bruger) – kræver ikke separat godkendelse bagefter.</w:t>
      </w:r>
    </w:p>
    <w:p>
      <w:pPr>
        <w:pStyle w:val="ListBullet"/>
        <w:spacing w:after="40"/>
        <w:ind w:left="454"/>
      </w:pPr>
      <w:r>
        <w:rPr>
          <w:rFonts w:ascii="Arial" w:hAnsi="Arial"/>
          <w:sz w:val="22"/>
        </w:rPr>
        <w:t>Ferie, sygdom, feriefri m.fl.: starttidspunktet sættes automatisk til 06:00, og sluttidspunktet beregnes ud fra medarbejderens normaltimer den pågældende dag. Vælger du 'Til dato' for at oprette en periode, oprettes én aktivitet PR. HVERDAG i perioden (ikke én sammenhængende aktivitet) – hver dag tæller sine egne normaltimer (typisk 7,4 t).</w:t>
      </w:r>
    </w:p>
    <w:p>
      <w:pPr>
        <w:pStyle w:val="ListBullet"/>
        <w:spacing w:after="40"/>
        <w:ind w:left="454"/>
      </w:pPr>
      <w:r>
        <w:rPr>
          <w:rFonts w:ascii="Arial" w:hAnsi="Arial"/>
          <w:sz w:val="22"/>
        </w:rPr>
        <w:t>Selvbetalt fridag, Løn andet sted fra og Eksport kan siden 2026-09-22 også oprettes som en periode ('Til dato' udfyldt), på nøjagtig samme måde som Ferie – én aktivitet pr. hverdag i intervallet.</w:t>
      </w:r>
    </w:p>
    <w:p>
      <w:pPr>
        <w:pStyle w:val="ListBullet"/>
        <w:spacing w:after="40"/>
        <w:ind w:left="454"/>
      </w:pPr>
      <w:r>
        <w:rPr>
          <w:rFonts w:ascii="Arial" w:hAnsi="Arial"/>
          <w:sz w:val="22"/>
        </w:rPr>
        <w:t>Afspadsering som periode ('Til dato' udfyldt) følger samme regel: 7,4 t (eller medarbejderens skemalagte timer) pr. hverdag, uanset klokketid. En enkelt afspadseringsdag (uden 'Til dato') kan derimod redigeres til en delvis dag med selvvalgt start-/sluttid, og den faktiske varighed bruges da i lønberegningen. Standardtiderne (06:00 + skemalagte timer) sættes kun, når datoen vælges eller ændres – en manuelt rettet start- eller sluttid bevares (rettet 2026-09-30: før sprang starttiden tilbage til 06:00, så snart den blev ændret).</w:t>
      </w:r>
    </w:p>
    <w:p>
      <w:pPr>
        <w:pStyle w:val="ListBullet"/>
        <w:spacing w:after="40"/>
        <w:ind w:left="454"/>
      </w:pPr>
      <w:r>
        <w:rPr>
          <w:rFonts w:ascii="Arial" w:hAnsi="Arial"/>
          <w:sz w:val="22"/>
        </w:rPr>
        <w:t>Kursus/Skole fungerer siden 2026-10-01 præcis som afspadsering: som periode ('Til dato') får hver hverdag medarbejderens skemalagte (garanterede) timer, og dage med 0 skemalagte timer springes over. En enkelt dag uden 'Til dato' har frie start-/sluttider.</w:t>
      </w:r>
    </w:p>
    <w:p>
      <w:pPr>
        <w:pStyle w:val="ListBullet"/>
        <w:spacing w:after="40"/>
        <w:ind w:left="454"/>
      </w:pPr>
      <w:r>
        <w:rPr>
          <w:rFonts w:ascii="Arial" w:hAnsi="Arial"/>
          <w:sz w:val="22"/>
        </w:rPr>
        <w:t>En eksisterende afspadsering (også en dag fra en periode, da hver dag er sin egen aktivitet) kan rettes i aktivitetsvinduet via 'Ret starttid'/'Ret sluttid' → 'Gem ændringer'. Den nye varighed bruges i lønberegningen, og ændringen gælder kun den ene dag. Kræver 'Redigér aktiviteter' og en ikke-låst lønperiode.</w:t>
      </w:r>
    </w:p>
    <w:p>
      <w:pPr>
        <w:spacing w:after="120"/>
      </w:pPr>
      <w:r>
        <w:rPr>
          <w:rFonts w:ascii="Arial" w:hAnsi="Arial"/>
          <w:sz w:val="22"/>
        </w:rPr>
        <w:t>De tilgængelige fraværstyper administreres i Stamdata-modulet under fanen 'Fraværstyper'. Her kan du aktivere og deaktivere typer, tilføje nye typer og slette eksisterende.</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Type</w:t>
            </w:r>
          </w:p>
        </w:tc>
        <w:tc>
          <w:tcPr>
            <w:tcW w:type="dxa" w:w="4536"/>
            <w:shd w:val="clear" w:color="auto" w:fill="1B3A6B"/>
          </w:tcPr>
          <w:p>
            <w:r>
              <w:rPr>
                <w:rFonts w:ascii="Arial" w:hAnsi="Arial"/>
                <w:b/>
                <w:color w:val="FFFFFF"/>
                <w:sz w:val="20"/>
              </w:rPr>
              <w:t>Beskrivelse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Ferie</w:t>
            </w:r>
          </w:p>
        </w:tc>
        <w:tc>
          <w:tcPr>
            <w:tcW w:type="dxa" w:w="4536"/>
            <w:tcBorders>
              <w:top w:val="single" w:sz="4" w:color="CCCCCC"/>
              <w:left w:val="single" w:sz="4" w:color="CCCCCC"/>
              <w:bottom w:val="single" w:sz="4" w:color="CCCCCC"/>
              <w:right w:val="single" w:sz="4" w:color="CCCCCC"/>
            </w:tcBorders>
          </w:tcPr>
          <w:p>
            <w:r>
              <w:rPr>
                <w:rFonts w:ascii="Arial" w:hAnsi="Arial"/>
                <w:sz w:val="20"/>
              </w:rPr>
              <w:t>Registrerer en feriedag. Start: 06:00. Slut: 06:00 + normaltimer for dagen. Vises i Lønkørsel og Lønafregning, men kommer aldrig med i Danløn-CSV'en (der findes ingen løntypekode for ferie).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Afspadsering</w:t>
            </w:r>
          </w:p>
        </w:tc>
        <w:tc>
          <w:tcPr>
            <w:tcW w:type="dxa" w:w="4536"/>
            <w:tcBorders>
              <w:top w:val="single" w:sz="4" w:color="CCCCCC"/>
              <w:left w:val="single" w:sz="4" w:color="CCCCCC"/>
              <w:bottom w:val="single" w:sz="4" w:color="CCCCCC"/>
              <w:right w:val="single" w:sz="4" w:color="CCCCCC"/>
            </w:tcBorders>
          </w:tcPr>
          <w:p>
            <w:r>
              <w:rPr>
                <w:rFonts w:ascii="Arial" w:hAnsi="Arial"/>
                <w:sz w:val="20"/>
              </w:rPr>
              <w:t>Registrerer afspadsering. Som periode ('Til dato') tæller hver hverdag 7,4 t/skemalagte timer; som enkeltdag bruges den faktiske start-/sluttid, som kan rettes både ved oprettelse og bagefter i aktivitetsvinduet.</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Fri</w:t>
            </w:r>
          </w:p>
        </w:tc>
        <w:tc>
          <w:tcPr>
            <w:tcW w:type="dxa" w:w="4536"/>
            <w:tcBorders>
              <w:top w:val="single" w:sz="4" w:color="CCCCCC"/>
              <w:left w:val="single" w:sz="4" w:color="CCCCCC"/>
              <w:bottom w:val="single" w:sz="4" w:color="CCCCCC"/>
              <w:right w:val="single" w:sz="4" w:color="CCCCCC"/>
            </w:tcBorders>
          </w:tcPr>
          <w:p>
            <w:r>
              <w:rPr>
                <w:rFonts w:ascii="Arial" w:hAnsi="Arial"/>
                <w:sz w:val="20"/>
              </w:rPr>
              <w:t>Registrerer fridag.</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Løn andet sted fra</w:t>
            </w:r>
          </w:p>
        </w:tc>
        <w:tc>
          <w:tcPr>
            <w:tcW w:type="dxa" w:w="4536"/>
            <w:tcBorders>
              <w:top w:val="single" w:sz="4" w:color="CCCCCC"/>
              <w:left w:val="single" w:sz="4" w:color="CCCCCC"/>
              <w:bottom w:val="single" w:sz="4" w:color="CCCCCC"/>
              <w:right w:val="single" w:sz="4" w:color="CCCCCC"/>
            </w:tcBorders>
          </w:tcPr>
          <w:p>
            <w:r>
              <w:rPr>
                <w:rFonts w:ascii="Arial" w:hAnsi="Arial"/>
                <w:sz w:val="20"/>
              </w:rPr>
              <w:t>Tilføjet 2026-09-22. Fungerer som Selvbetalt fridag (0 kr., ingen linje i Danløn CSV) – bruges som en kommentar til lønbogholderne om, at dagen bevidst er korrekt uden data i dette system, fx fordi medarbejderen har kørt eksport/for et andet selskab den dag.</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Eksport</w:t>
            </w:r>
          </w:p>
        </w:tc>
        <w:tc>
          <w:tcPr>
            <w:tcW w:type="dxa" w:w="4536"/>
            <w:tcBorders>
              <w:top w:val="single" w:sz="4" w:color="CCCCCC"/>
              <w:left w:val="single" w:sz="4" w:color="CCCCCC"/>
              <w:bottom w:val="single" w:sz="4" w:color="CCCCCC"/>
              <w:right w:val="single" w:sz="4" w:color="CCCCCC"/>
            </w:tcBorders>
          </w:tcPr>
          <w:p>
            <w:r>
              <w:rPr>
                <w:rFonts w:ascii="Arial" w:hAnsi="Arial"/>
                <w:sz w:val="20"/>
              </w:rPr>
              <w:t>Tilføjet 2026-09-30. Har præcis samme egenskaber som Løn andet sted fra (0 kr., ingen linje i Danløn CSV, kan oprettes som periode).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Skole/kursus</w:t>
            </w:r>
          </w:p>
        </w:tc>
        <w:tc>
          <w:tcPr>
            <w:tcW w:type="dxa" w:w="4536"/>
            <w:tcBorders>
              <w:top w:val="single" w:sz="4" w:color="CCCCCC"/>
              <w:left w:val="single" w:sz="4" w:color="CCCCCC"/>
              <w:bottom w:val="single" w:sz="4" w:color="CCCCCC"/>
              <w:right w:val="single" w:sz="4" w:color="CCCCCC"/>
            </w:tcBorders>
          </w:tcPr>
          <w:p>
            <w:r>
              <w:rPr>
                <w:rFonts w:ascii="Arial" w:hAnsi="Arial"/>
                <w:sz w:val="20"/>
              </w:rPr>
              <w:t>Registrerer skole- eller kursusdag. Fungerer som Afspadsering: som periode tæller hver hverdag de skemalagte timer (dage med 0 timer springes over); som enkeltdag vælger du selv start- og sluttid.</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Overnatning</w:t>
            </w:r>
          </w:p>
        </w:tc>
        <w:tc>
          <w:tcPr>
            <w:tcW w:type="dxa" w:w="4536"/>
            <w:tcBorders>
              <w:top w:val="single" w:sz="4" w:color="CCCCCC"/>
              <w:left w:val="single" w:sz="4" w:color="CCCCCC"/>
              <w:bottom w:val="single" w:sz="4" w:color="CCCCCC"/>
              <w:right w:val="single" w:sz="4" w:color="CCCCCC"/>
            </w:tcBorders>
          </w:tcPr>
          <w:p>
            <w:r>
              <w:rPr>
                <w:rFonts w:ascii="Arial" w:hAnsi="Arial"/>
                <w:sz w:val="20"/>
              </w:rPr>
              <w:t>Registrerer en overnatning (flat sats pr. forekomst – ikke timer). Angiv datoen, eller udfyld 'Til dato' for at registrere flere overnatninger i træk (se note nedenfor). Satsen hentes automatisk fra Stamdata (Tillæg-fanen).</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Overnatning – DOB</w:t>
            </w:r>
          </w:p>
        </w:tc>
        <w:tc>
          <w:tcPr>
            <w:tcW w:type="dxa" w:w="4536"/>
            <w:tcBorders>
              <w:top w:val="single" w:sz="4" w:color="CCCCCC"/>
              <w:left w:val="single" w:sz="4" w:color="CCCCCC"/>
              <w:bottom w:val="single" w:sz="4" w:color="CCCCCC"/>
              <w:right w:val="single" w:sz="4" w:color="CCCCCC"/>
            </w:tcBorders>
          </w:tcPr>
          <w:p>
            <w:r>
              <w:rPr>
                <w:rFonts w:ascii="Arial" w:hAnsi="Arial"/>
                <w:sz w:val="20"/>
              </w:rPr>
              <w:t>Krydses af INDE I Overnatning-oprettelsen (samme modal, ekstra 'DOB'-flueben) – registreres som en separat overnatningstype med sin egen sats i Stamdata → Tillæg. Vises som egen linje i PDF-timesedlen og prøvekørslens Excel-ark. Kommer med i Danløn CSV'en, når der findes en løntypekode for DOB-overnatning i Stamdata → Løntypekoder (fx kode 43) – systemet opretter den ikke selv.</w:t>
            </w:r>
          </w:p>
        </w:tc>
      </w:tr>
    </w:tbl>
    <w:p/>
    <w:p>
      <w:pPr>
        <w:spacing w:before="80" w:after="160"/>
        <w:ind w:left="283" w:right="283"/>
      </w:pPr>
      <w:r>
        <w:rPr>
          <w:rFonts w:ascii="Arial" w:hAnsi="Arial"/>
          <w:b/>
          <w:color w:val="2E6DB8"/>
          <w:sz w:val="22"/>
        </w:rPr>
        <w:t xml:space="preserve">GODT AT VIDE: </w:t>
      </w:r>
      <w:r>
        <w:rPr>
          <w:rFonts w:ascii="Arial" w:hAnsi="Arial"/>
          <w:color w:val="606060"/>
          <w:sz w:val="22"/>
        </w:rPr>
        <w:t>Overnatning som periode ('Til dato' udfyldt) opretter ÉN overnatning PR. KALENDERDAG i intervallet – inkl. lørdag, søndag OG helligdage (i modsætning til Ferie/Afspadsering m.fl., som kun tæller hverdage). DOB-fluebenet gælder for hele perioden på én gang – det er ikke muligt at blande almindelig og DOB-overnatning i samme oprettelse. Overlapper en af dagene en anden allerede registreret aktivitet, vises en advarsel med de(n) berørte dato(er), som du skal bekræfte for at fortsætte. En oprettet overnatningsperiode kan bagefter forlænges/afkortes på samme måde som andre fraværsperioder (afsnit 6.4). Registreringsnummer kræves fortsat ikke, hverken for én enkelt overnatning eller en periode.</w:t>
      </w:r>
    </w:p>
    <w:p>
      <w:pPr>
        <w:spacing w:after="120"/>
      </w:pPr>
      <w:r>
        <w:rPr>
          <w:rFonts w:ascii="Arial" w:hAnsi="Arial"/>
          <w:sz w:val="22"/>
        </w:rPr>
        <w:t>Sygdom, Barn 1.sygedag og Barsel omklassificeres automatisk til en ulønnet variant, hvis medarbejderens anciennitet er for lav på registreringstidspunktet – du behøver ikke gøre noget aktivt, systemet vælger den rigtige type for dig:</w:t>
      </w:r>
    </w:p>
    <w:p>
      <w:pPr>
        <w:pStyle w:val="ListBullet"/>
        <w:spacing w:after="40"/>
        <w:ind w:left="454"/>
      </w:pPr>
      <w:r>
        <w:rPr>
          <w:rFonts w:ascii="Arial" w:hAnsi="Arial"/>
          <w:sz w:val="22"/>
        </w:rPr>
        <w:t>Sygdom → 'Sygdom u. 8 uger' hvis medarbejderen har været ansat 8 uger eller mindre på sygedagen.</w:t>
      </w:r>
    </w:p>
    <w:p>
      <w:pPr>
        <w:pStyle w:val="ListBullet"/>
        <w:spacing w:after="40"/>
        <w:ind w:left="454"/>
      </w:pPr>
      <w:r>
        <w:rPr>
          <w:rFonts w:ascii="Arial" w:hAnsi="Arial"/>
          <w:sz w:val="22"/>
        </w:rPr>
        <w:t>Barn 1.sygedag → 'Barn 1.sygedag u. 8 uger' hvis medarbejderen har under 9 måneders anciennitet.</w:t>
      </w:r>
    </w:p>
    <w:p>
      <w:pPr>
        <w:pStyle w:val="ListBullet"/>
        <w:spacing w:after="40"/>
        <w:ind w:left="454"/>
      </w:pPr>
      <w:r>
        <w:rPr>
          <w:rFonts w:ascii="Arial" w:hAnsi="Arial"/>
          <w:sz w:val="22"/>
        </w:rPr>
        <w:t>Barsel → 'Barsel u. løn' hvis medarbejderen har under 9 måneders anciennitet regnet fra terminsdatoen (se nedenfor), ikke fra selve barselsdagen.</w:t>
      </w:r>
    </w:p>
    <w:p>
      <w:pPr>
        <w:spacing w:before="80" w:after="160"/>
        <w:ind w:left="283" w:right="283"/>
      </w:pPr>
      <w:r>
        <w:rPr>
          <w:rFonts w:ascii="Arial" w:hAnsi="Arial"/>
          <w:b/>
          <w:color w:val="2E6DB8"/>
          <w:sz w:val="22"/>
        </w:rPr>
        <w:t xml:space="preserve">BEMÆRK: </w:t>
      </w:r>
      <w:r>
        <w:rPr>
          <w:rFonts w:ascii="Arial" w:hAnsi="Arial"/>
          <w:color w:val="606060"/>
          <w:sz w:val="22"/>
        </w:rPr>
        <w:t>Ved oprettelse af en barsel-aktivitet skal du angive medarbejderens 'Terminsdato' (forventet fødselsdato) – uden den kan aktiviteten ikke gemmes. Terminsdatoen huskes på medarbejderen, så du ikke skal indtaste den igen næste gang.</w:t>
      </w:r>
    </w:p>
    <w:p>
      <w:pPr>
        <w:pStyle w:val="Heading2"/>
        <w:spacing w:before="200" w:after="120"/>
      </w:pPr>
      <w:r>
        <w:rPr>
          <w:rFonts w:ascii="Arial" w:hAnsi="Arial"/>
          <w:b/>
          <w:color w:val="2E6DB8"/>
          <w:sz w:val="26"/>
        </w:rPr>
        <w:t>6.3  Registrering af pauser</w:t>
      </w:r>
    </w:p>
    <w:p>
      <w:pPr>
        <w:spacing w:after="120"/>
      </w:pPr>
      <w:r>
        <w:rPr>
          <w:rFonts w:ascii="Arial" w:hAnsi="Arial"/>
          <w:sz w:val="22"/>
        </w:rPr>
        <w:t>For normale aktiviteter kan du registrere de pauser chaufforen har holdt i løbet af arbejdsdagen. Pauserne fratrækkes automatisk i den effektive arbejdstid og indgår korrekt i beregningen af overtidstillæg.</w:t>
      </w:r>
    </w:p>
    <w:p>
      <w:pPr>
        <w:pStyle w:val="ListBullet"/>
        <w:spacing w:after="40"/>
        <w:ind w:left="454"/>
      </w:pPr>
      <w:r>
        <w:rPr>
          <w:rFonts w:ascii="Arial" w:hAnsi="Arial"/>
          <w:b/>
          <w:sz w:val="22"/>
        </w:rPr>
        <w:t xml:space="preserve">Trin 1: </w:t>
      </w:r>
      <w:r>
        <w:rPr>
          <w:rFonts w:ascii="Arial" w:hAnsi="Arial"/>
          <w:sz w:val="22"/>
        </w:rPr>
        <w:t>Angiv aktivitetens starttidspunkt (påkrævet – pausedatoen arves herfra).</w:t>
      </w:r>
    </w:p>
    <w:p>
      <w:pPr>
        <w:pStyle w:val="ListBullet"/>
        <w:spacing w:after="40"/>
        <w:ind w:left="454"/>
      </w:pPr>
      <w:r>
        <w:rPr>
          <w:rFonts w:ascii="Arial" w:hAnsi="Arial"/>
          <w:b/>
          <w:sz w:val="22"/>
        </w:rPr>
        <w:t xml:space="preserve">Trin 2: </w:t>
      </w:r>
      <w:r>
        <w:rPr>
          <w:rFonts w:ascii="Arial" w:hAnsi="Arial"/>
          <w:sz w:val="22"/>
        </w:rPr>
        <w:t>Klik '+ Tilføj pause'. En dialogboks åbner sig med titel 'Pause 1', 'Pause 2' osv.</w:t>
      </w:r>
    </w:p>
    <w:p>
      <w:pPr>
        <w:pStyle w:val="ListBullet"/>
        <w:spacing w:after="40"/>
        <w:ind w:left="454"/>
      </w:pPr>
      <w:r>
        <w:rPr>
          <w:rFonts w:ascii="Arial" w:hAnsi="Arial"/>
          <w:b/>
          <w:sz w:val="22"/>
        </w:rPr>
        <w:t xml:space="preserve">Trin 3: </w:t>
      </w:r>
      <w:r>
        <w:rPr>
          <w:rFonts w:ascii="Arial" w:hAnsi="Arial"/>
          <w:sz w:val="22"/>
        </w:rPr>
        <w:t>Angiv pausens starttidspunkt og sluttidspunkt (kun klokkeslæt – dato sættes automatisk).</w:t>
      </w:r>
    </w:p>
    <w:p>
      <w:pPr>
        <w:pStyle w:val="ListBullet"/>
        <w:spacing w:after="40"/>
        <w:ind w:left="454"/>
      </w:pPr>
      <w:r>
        <w:rPr>
          <w:rFonts w:ascii="Arial" w:hAnsi="Arial"/>
          <w:b/>
          <w:sz w:val="22"/>
        </w:rPr>
        <w:t xml:space="preserve">Trin 4: </w:t>
      </w:r>
      <w:r>
        <w:rPr>
          <w:rFonts w:ascii="Arial" w:hAnsi="Arial"/>
          <w:sz w:val="22"/>
        </w:rPr>
        <w:t>Klik 'Tilføj'. Pausen vises i listen med start- og sluttid og en ×-slet-knap.</w:t>
      </w:r>
    </w:p>
    <w:p>
      <w:pPr>
        <w:pStyle w:val="ListBullet"/>
        <w:spacing w:after="40"/>
        <w:ind w:left="454"/>
      </w:pPr>
      <w:r>
        <w:rPr>
          <w:rFonts w:ascii="Arial" w:hAnsi="Arial"/>
          <w:b/>
          <w:sz w:val="22"/>
        </w:rPr>
        <w:t xml:space="preserve">Trin 5: </w:t>
      </w:r>
      <w:r>
        <w:rPr>
          <w:rFonts w:ascii="Arial" w:hAnsi="Arial"/>
          <w:sz w:val="22"/>
        </w:rPr>
        <w:t>Gentag for yderligere pauser. Klik × for at fjerne en pause.</w:t>
      </w:r>
    </w:p>
    <w:p>
      <w:pPr>
        <w:spacing w:before="80" w:after="160"/>
        <w:ind w:left="283" w:right="283"/>
      </w:pPr>
      <w:r>
        <w:rPr>
          <w:rFonts w:ascii="Arial" w:hAnsi="Arial"/>
          <w:b/>
          <w:color w:val="2E6DB8"/>
          <w:sz w:val="22"/>
        </w:rPr>
        <w:t xml:space="preserve">GODT AT VIDE: </w:t>
      </w:r>
      <w:r>
        <w:rPr>
          <w:rFonts w:ascii="Arial" w:hAnsi="Arial"/>
          <w:color w:val="606060"/>
          <w:sz w:val="22"/>
        </w:rPr>
        <w:t>Pausefelterne vises kun for normale aktiviteter. For fraværstyper (ferie, fri m.fl.) og overnatning er pausesektionen skjult.</w:t>
      </w:r>
    </w:p>
    <w:p>
      <w:pPr>
        <w:spacing w:after="120"/>
      </w:pPr>
      <w:r>
        <w:rPr>
          <w:rFonts w:ascii="Arial" w:hAnsi="Arial"/>
          <w:sz w:val="22"/>
        </w:rPr>
        <w:t>Pauserne påvirker fire steder i systemet:</w:t>
      </w:r>
    </w:p>
    <w:p>
      <w:pPr>
        <w:pStyle w:val="ListBullet"/>
        <w:spacing w:after="40"/>
        <w:ind w:left="454"/>
      </w:pPr>
      <w:r>
        <w:rPr>
          <w:rFonts w:ascii="Arial" w:hAnsi="Arial"/>
          <w:sz w:val="22"/>
        </w:rPr>
        <w:t>Sum, effektiv tid – vises i aktivitetsdetaljerne og er fratrukket pausetid.</w:t>
      </w:r>
    </w:p>
    <w:p>
      <w:pPr>
        <w:pStyle w:val="ListBullet"/>
        <w:spacing w:after="40"/>
        <w:ind w:left="454"/>
      </w:pPr>
      <w:r>
        <w:rPr>
          <w:rFonts w:ascii="Arial" w:hAnsi="Arial"/>
          <w:sz w:val="22"/>
        </w:rPr>
        <w:t>Tooltip i aktivitetsoversigten – hold musen over en vagt for at se tidsrum, arbejdstid, pause, status og fordelingen Kørsel / Andet arbejde / Rådighed / Pause i %.</w:t>
      </w:r>
    </w:p>
    <w:p>
      <w:pPr>
        <w:pStyle w:val="ListBullet"/>
        <w:spacing w:after="40"/>
        <w:ind w:left="454"/>
      </w:pPr>
      <w:r>
        <w:rPr>
          <w:rFonts w:ascii="Arial" w:hAnsi="Arial"/>
          <w:sz w:val="22"/>
        </w:rPr>
        <w:t>Aktivitetsfordeling – manuelle aktiviteter med pauser viser 'Effektiv tid' (blå) og 'Pause' (grå) i %-bjælken.</w:t>
      </w:r>
    </w:p>
    <w:p>
      <w:pPr>
        <w:pStyle w:val="ListBullet"/>
        <w:spacing w:after="40"/>
        <w:ind w:left="454"/>
      </w:pPr>
      <w:r>
        <w:rPr>
          <w:rFonts w:ascii="Arial" w:hAnsi="Arial"/>
          <w:sz w:val="22"/>
        </w:rPr>
        <w:t>Lønberegning – pauser fratrækkes i det præcise tidsvindue de afholdes, så overtidstillæg beregnes korrekt.</w:t>
      </w:r>
    </w:p>
    <w:p>
      <w:pPr>
        <w:pStyle w:val="Heading2"/>
        <w:spacing w:before="200" w:after="120"/>
      </w:pPr>
      <w:r>
        <w:rPr>
          <w:rFonts w:ascii="Arial" w:hAnsi="Arial"/>
          <w:b/>
          <w:color w:val="2E6DB8"/>
          <w:sz w:val="26"/>
        </w:rPr>
        <w:t>6.4  Redigering af en fraværsperiode</w:t>
      </w:r>
    </w:p>
    <w:p>
      <w:pPr>
        <w:spacing w:after="120"/>
      </w:pPr>
      <w:r>
        <w:rPr>
          <w:rFonts w:ascii="Arial" w:hAnsi="Arial"/>
          <w:sz w:val="22"/>
        </w:rPr>
        <w:t>Har du oprettet en flerdags-fraværsperiode (med 'Til dato'), kan du efterfølgende udvide eller forkorte den, uden at slette og genoprette alt: åbn en hvilken som helst dag i perioden, og en 'Fraværsperiode'-boks øverst i detaljevisningen lader dig ændre 'Fra dato' og/eller 'Til dato'. Klik 'Gem periodedatoer' for at gennemføre ændringen.</w:t>
      </w:r>
    </w:p>
    <w:p>
      <w:pPr>
        <w:pStyle w:val="ListBullet"/>
        <w:spacing w:after="40"/>
        <w:ind w:left="454"/>
      </w:pPr>
      <w:r>
        <w:rPr>
          <w:rFonts w:ascii="Arial" w:hAnsi="Arial"/>
          <w:sz w:val="22"/>
        </w:rPr>
        <w:t>Dage der TILFØJES til perioden, får en ny aktivitet med samme standardtimer som ved oprettelse (skemalagte timer, eller 7,4 t hvis de er 0; feriefri altid 7,4 t). Kun for afspadsering og skole/kursus springes en dag med 0 skemalagte timer over.</w:t>
      </w:r>
    </w:p>
    <w:p>
      <w:pPr>
        <w:pStyle w:val="ListBullet"/>
        <w:spacing w:after="40"/>
        <w:ind w:left="454"/>
      </w:pPr>
      <w:r>
        <w:rPr>
          <w:rFonts w:ascii="Arial" w:hAnsi="Arial"/>
          <w:sz w:val="22"/>
        </w:rPr>
        <w:t>Dage der FJERNES fra perioden, bliver PERMANENT slettet – ikke deaktiveret. Systemet viser altid en opsummering ('N dage slettes permanent / N dage oprettes') til bekræftelse, før noget gennemføres.</w:t>
      </w:r>
    </w:p>
    <w:p>
      <w:pPr>
        <w:pStyle w:val="ListBullet"/>
        <w:spacing w:after="40"/>
        <w:ind w:left="454"/>
      </w:pPr>
      <w:r>
        <w:rPr>
          <w:rFonts w:ascii="Arial" w:hAnsi="Arial"/>
          <w:sz w:val="22"/>
        </w:rPr>
        <w:t>For en Overnatnings-periode (afsnit 6.2) tælles ALLE kalenderdage i det nye interval, inkl. weekend/helligdage – ikke kun hverdage som for de øvrige fraværstyper.</w:t>
      </w:r>
    </w:p>
    <w:p>
      <w:pPr>
        <w:spacing w:before="80" w:after="160"/>
        <w:ind w:left="283" w:right="283"/>
      </w:pPr>
      <w:r>
        <w:rPr>
          <w:rFonts w:ascii="Arial" w:hAnsi="Arial"/>
          <w:b/>
          <w:color w:val="2E6DB8"/>
          <w:sz w:val="22"/>
        </w:rPr>
        <w:t xml:space="preserve">BEMÆRK: </w:t>
      </w:r>
      <w:r>
        <w:rPr>
          <w:rFonts w:ascii="Arial" w:hAnsi="Arial"/>
          <w:color w:val="606060"/>
          <w:sz w:val="22"/>
        </w:rPr>
        <w:t>Er en af dagene der skal fjernes ELLER tilføjes i en lønperiode der allerede er kørt løn på ('Lukket'), afvises hele ændringen – ingen dage ændres, før perioden evt. genåbnes. Åbner du en dag i en låst periode, vises 'Fraværsperiode'-boksen slet ikke. Det samme gælder hvis en af dagene er blevet opdelt (split) – fortryd splittet først.</w:t>
      </w:r>
    </w:p>
    <w:p>
      <w:r>
        <w:br w:type="page"/>
      </w:r>
    </w:p>
    <w:p>
      <w:pPr>
        <w:pStyle w:val="Heading1"/>
        <w:spacing w:before="360" w:after="120"/>
      </w:pPr>
      <w:r>
        <w:rPr>
          <w:rFonts w:ascii="Arial" w:hAnsi="Arial"/>
          <w:b/>
          <w:color w:val="1B3A6B"/>
          <w:sz w:val="32"/>
        </w:rPr>
        <w:t>7  Medarbejdere</w:t>
      </w:r>
    </w:p>
    <w:p>
      <w:pPr>
        <w:spacing w:after="120"/>
      </w:pPr>
      <w:r>
        <w:rPr>
          <w:rFonts w:ascii="Arial" w:hAnsi="Arial"/>
          <w:sz w:val="22"/>
        </w:rPr>
        <w:t>Klik på 'Medarbejdere' i venstre menu for at se og redigere medarbejderstamdata.</w:t>
      </w:r>
    </w:p>
    <w:p>
      <w:pPr>
        <w:pStyle w:val="Heading2"/>
        <w:spacing w:before="200" w:after="120"/>
      </w:pPr>
      <w:r>
        <w:rPr>
          <w:rFonts w:ascii="Arial" w:hAnsi="Arial"/>
          <w:b/>
          <w:color w:val="2E6DB8"/>
          <w:sz w:val="26"/>
        </w:rPr>
        <w:t>7.1  Søg og filtrér</w:t>
      </w:r>
    </w:p>
    <w:p>
      <w:pPr>
        <w:spacing w:after="120"/>
      </w:pPr>
      <w:r>
        <w:rPr>
          <w:rFonts w:ascii="Arial" w:hAnsi="Arial"/>
          <w:sz w:val="22"/>
        </w:rPr>
        <w:t>Øverst på siden kan medarbejderlisten indsnævres på flere måder, som kan kombineres frit:</w:t>
      </w:r>
    </w:p>
    <w:p>
      <w:pPr>
        <w:pStyle w:val="ListBullet"/>
        <w:spacing w:after="40"/>
        <w:ind w:left="454"/>
      </w:pPr>
      <w:r>
        <w:rPr>
          <w:rFonts w:ascii="Arial" w:hAnsi="Arial"/>
          <w:b/>
          <w:sz w:val="22"/>
        </w:rPr>
        <w:t xml:space="preserve">Søgefelt: </w:t>
      </w:r>
      <w:r>
        <w:rPr>
          <w:rFonts w:ascii="Arial" w:hAnsi="Arial"/>
          <w:sz w:val="22"/>
        </w:rPr>
        <w:t>skriv et navn, et lønnummer eller et telefon-/mobilnummer. Ved telefonnumre ignoreres mellemrum og +45, så '12345678' finder '+45 12 34 56 78' (skriv mindst 3 cifre).</w:t>
      </w:r>
    </w:p>
    <w:p>
      <w:pPr>
        <w:pStyle w:val="ListBullet"/>
        <w:spacing w:after="40"/>
        <w:ind w:left="454"/>
      </w:pPr>
      <w:r>
        <w:rPr>
          <w:rFonts w:ascii="Arial" w:hAnsi="Arial"/>
          <w:b/>
          <w:sz w:val="22"/>
        </w:rPr>
        <w:t xml:space="preserve">Afdeling: </w:t>
      </w:r>
      <w:r>
        <w:rPr>
          <w:rFonts w:ascii="Arial" w:hAnsi="Arial"/>
          <w:sz w:val="22"/>
        </w:rPr>
        <w:t>vælg én afdeling for kun at se dens medarbejdere, eller 'Ingen gruppe' for at se medarbejdere uden en tilknyttet afdeling. Alle afdelinger er med i listen, også dem der i Stamdata er sat til ikke at vises i aktivitetsoversigten.</w:t>
      </w:r>
    </w:p>
    <w:p>
      <w:pPr>
        <w:pStyle w:val="ListBullet"/>
        <w:spacing w:after="40"/>
        <w:ind w:left="454"/>
      </w:pPr>
      <w:r>
        <w:rPr>
          <w:rFonts w:ascii="Arial" w:hAnsi="Arial"/>
          <w:b/>
          <w:sz w:val="22"/>
        </w:rPr>
        <w:t xml:space="preserve">Vis inaktive: </w:t>
      </w:r>
      <w:r>
        <w:rPr>
          <w:rFonts w:ascii="Arial" w:hAnsi="Arial"/>
          <w:sz w:val="22"/>
        </w:rPr>
        <w:t>medtag fratrådte/deaktiverede medarbejdere i listen.</w:t>
      </w:r>
    </w:p>
    <w:p>
      <w:pPr>
        <w:pStyle w:val="ListBullet"/>
        <w:spacing w:after="40"/>
        <w:ind w:left="454"/>
      </w:pPr>
      <w:r>
        <w:rPr>
          <w:rFonts w:ascii="Arial" w:hAnsi="Arial"/>
          <w:b/>
          <w:sz w:val="22"/>
        </w:rPr>
        <w:t xml:space="preserve">Stilling: </w:t>
      </w:r>
      <w:r>
        <w:rPr>
          <w:rFonts w:ascii="Arial" w:hAnsi="Arial"/>
          <w:sz w:val="22"/>
        </w:rPr>
        <w:t>Alle stillinger, 'Ingen stilling' eller én bestemt stilling.</w:t>
      </w:r>
    </w:p>
    <w:p>
      <w:pPr>
        <w:pStyle w:val="ListBullet"/>
        <w:spacing w:after="40"/>
        <w:ind w:left="454"/>
      </w:pPr>
      <w:r>
        <w:rPr>
          <w:rFonts w:ascii="Arial" w:hAnsi="Arial"/>
          <w:b/>
          <w:sz w:val="22"/>
        </w:rPr>
        <w:t xml:space="preserve">Personaleforening: </w:t>
      </w:r>
      <w:r>
        <w:rPr>
          <w:rFonts w:ascii="Arial" w:hAnsi="Arial"/>
          <w:sz w:val="22"/>
        </w:rPr>
        <w:t>Medlem / Ikke medlem.</w:t>
      </w:r>
    </w:p>
    <w:p>
      <w:pPr>
        <w:pStyle w:val="ListBullet"/>
        <w:spacing w:after="40"/>
        <w:ind w:left="454"/>
      </w:pPr>
      <w:r>
        <w:rPr>
          <w:rFonts w:ascii="Arial" w:hAnsi="Arial"/>
          <w:b/>
          <w:sz w:val="22"/>
        </w:rPr>
        <w:t xml:space="preserve">Natarbejdetillæg: </w:t>
      </w:r>
      <w:r>
        <w:rPr>
          <w:rFonts w:ascii="Arial" w:hAnsi="Arial"/>
          <w:sz w:val="22"/>
        </w:rPr>
        <w:t>Ja / Nej.</w:t>
      </w:r>
    </w:p>
    <w:p>
      <w:pPr>
        <w:pStyle w:val="ListBullet"/>
        <w:spacing w:after="40"/>
        <w:ind w:left="454"/>
      </w:pPr>
      <w:r>
        <w:rPr>
          <w:rFonts w:ascii="Arial" w:hAnsi="Arial"/>
          <w:b/>
          <w:sz w:val="22"/>
        </w:rPr>
        <w:t xml:space="preserve">Elev: </w:t>
      </w:r>
      <w:r>
        <w:rPr>
          <w:rFonts w:ascii="Arial" w:hAnsi="Arial"/>
          <w:sz w:val="22"/>
        </w:rPr>
        <w:t>Elev / Ikke elev.</w:t>
      </w:r>
    </w:p>
    <w:p>
      <w:pPr>
        <w:spacing w:after="120"/>
      </w:pPr>
      <w:r>
        <w:rPr>
          <w:rFonts w:ascii="Arial" w:hAnsi="Arial"/>
          <w:sz w:val="22"/>
        </w:rPr>
        <w:t>Listen viser 'Lønnr. · Stilling' under hvert navn (stillingen udelades, hvis den ikke er udfyldt). Filtrene gælder både liste, tabel og Excel-eksport (afsnit 7.8).</w:t>
      </w:r>
    </w:p>
    <w:p>
      <w:pPr>
        <w:pStyle w:val="Heading2"/>
        <w:spacing w:before="200" w:after="120"/>
      </w:pPr>
      <w:r>
        <w:rPr>
          <w:rFonts w:ascii="Arial" w:hAnsi="Arial"/>
          <w:b/>
          <w:color w:val="2E6DB8"/>
          <w:sz w:val="26"/>
        </w:rPr>
        <w:t>7.2  Opret ny medarbejder</w:t>
      </w:r>
    </w:p>
    <w:p>
      <w:pPr>
        <w:spacing w:after="120"/>
      </w:pPr>
      <w:r>
        <w:rPr>
          <w:rFonts w:ascii="Arial" w:hAnsi="Arial"/>
          <w:sz w:val="22"/>
        </w:rPr>
        <w:t>Klik '+ Opret medarbejder' og udfyld felterne: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Felt</w:t>
            </w:r>
          </w:p>
        </w:tc>
        <w:tc>
          <w:tcPr>
            <w:tcW w:type="dxa" w:w="3024"/>
            <w:shd w:val="clear" w:color="auto" w:fill="1B3A6B"/>
          </w:tcPr>
          <w:p>
            <w:r>
              <w:rPr>
                <w:rFonts w:ascii="Arial" w:hAnsi="Arial"/>
                <w:b/>
                <w:color w:val="FFFFFF"/>
                <w:sz w:val="20"/>
              </w:rPr>
              <w:t>Påkrævet</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Aftale</w:t>
            </w:r>
          </w:p>
        </w:tc>
        <w:tc>
          <w:tcPr>
            <w:tcW w:type="dxa" w:w="3024"/>
            <w:tcBorders>
              <w:top w:val="single" w:sz="4" w:color="CCCCCC"/>
              <w:left w:val="single" w:sz="4" w:color="CCCCCC"/>
              <w:bottom w:val="single" w:sz="4" w:color="CCCCCC"/>
              <w:right w:val="single" w:sz="4" w:color="CCCCCC"/>
            </w:tcBorders>
          </w:tcPr>
          <w:p>
            <w:r>
              <w:rPr>
                <w:rFonts w:ascii="Arial" w:hAnsi="Arial"/>
                <w:sz w:val="20"/>
              </w:rPr>
              <w:t>Ja</w:t>
            </w:r>
          </w:p>
        </w:tc>
        <w:tc>
          <w:tcPr>
            <w:tcW w:type="dxa" w:w="3024"/>
            <w:tcBorders>
              <w:top w:val="single" w:sz="4" w:color="CCCCCC"/>
              <w:left w:val="single" w:sz="4" w:color="CCCCCC"/>
              <w:bottom w:val="single" w:sz="4" w:color="CCCCCC"/>
              <w:right w:val="single" w:sz="4" w:color="CCCCCC"/>
            </w:tcBorders>
          </w:tcPr>
          <w:p>
            <w:r>
              <w:rPr>
                <w:rFonts w:ascii="Arial" w:hAnsi="Arial"/>
                <w:sz w:val="20"/>
              </w:rPr>
              <w:t>Vælg fra listen der stammer fra Stamdata (Aftale-fanen) – som udgangspunkt 'Timelønnet, fast arbejdstid' eller 'Timelønnet, ikke fastlagt arbejdstid'. Administratorer kan tilføje flere aftaletyper i Stamdata.</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Overenskomsttype</w:t>
            </w:r>
          </w:p>
        </w:tc>
        <w:tc>
          <w:tcPr>
            <w:tcW w:type="dxa" w:w="3024"/>
            <w:tcBorders>
              <w:top w:val="single" w:sz="4" w:color="CCCCCC"/>
              <w:left w:val="single" w:sz="4" w:color="CCCCCC"/>
              <w:bottom w:val="single" w:sz="4" w:color="CCCCCC"/>
              <w:right w:val="single" w:sz="4" w:color="CCCCCC"/>
            </w:tcBorders>
          </w:tcPr>
          <w:p>
            <w:r>
              <w:rPr>
                <w:rFonts w:ascii="Arial" w:hAnsi="Arial"/>
                <w:sz w:val="20"/>
              </w:rPr>
              <w:t>Afhænger af Aftale</w:t>
            </w:r>
          </w:p>
        </w:tc>
        <w:tc>
          <w:tcPr>
            <w:tcW w:type="dxa" w:w="3024"/>
            <w:tcBorders>
              <w:top w:val="single" w:sz="4" w:color="CCCCCC"/>
              <w:left w:val="single" w:sz="4" w:color="CCCCCC"/>
              <w:bottom w:val="single" w:sz="4" w:color="CCCCCC"/>
              <w:right w:val="single" w:sz="4" w:color="CCCCCC"/>
            </w:tcBorders>
          </w:tcPr>
          <w:p>
            <w:r>
              <w:rPr>
                <w:rFonts w:ascii="Arial" w:hAnsi="Arial"/>
                <w:sz w:val="20"/>
              </w:rPr>
              <w:t>Bestemmer timesatsen. Vælg fra listen der stammer fra Stamdata (Overenskomsttyper-fanen). Kræver den valgte Aftale-type ikke overenskomsttype (styres i Stamdata), skjules feltet helt og tømmes.</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Disponentgruppe</w:t>
            </w:r>
          </w:p>
        </w:tc>
        <w:tc>
          <w:tcPr>
            <w:tcW w:type="dxa" w:w="3024"/>
            <w:tcBorders>
              <w:top w:val="single" w:sz="4" w:color="CCCCCC"/>
              <w:left w:val="single" w:sz="4" w:color="CCCCCC"/>
              <w:bottom w:val="single" w:sz="4" w:color="CCCCCC"/>
              <w:right w:val="single" w:sz="4" w:color="CCCCCC"/>
            </w:tcBorders>
          </w:tcPr>
          <w:p>
            <w:r>
              <w:rPr>
                <w:rFonts w:ascii="Arial" w:hAnsi="Arial"/>
                <w:sz w:val="20"/>
              </w:rPr>
              <w:t>Nej</w:t>
            </w:r>
          </w:p>
        </w:tc>
        <w:tc>
          <w:tcPr>
            <w:tcW w:type="dxa" w:w="3024"/>
            <w:tcBorders>
              <w:top w:val="single" w:sz="4" w:color="CCCCCC"/>
              <w:left w:val="single" w:sz="4" w:color="CCCCCC"/>
              <w:bottom w:val="single" w:sz="4" w:color="CCCCCC"/>
              <w:right w:val="single" w:sz="4" w:color="CCCCCC"/>
            </w:tcBorders>
          </w:tcPr>
          <w:p>
            <w:r>
              <w:rPr>
                <w:rFonts w:ascii="Arial" w:hAnsi="Arial"/>
                <w:sz w:val="20"/>
              </w:rPr>
              <w:t>Afdeling – dropdown, en medarbejder kan højst tilhøre én gruppe ad gangen. Bruges til at filtrere aktivitetstabellen og fraværsoversigt-eksporten.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Vognnummer ved fravær</w:t>
            </w:r>
          </w:p>
        </w:tc>
        <w:tc>
          <w:tcPr>
            <w:tcW w:type="dxa" w:w="3024"/>
            <w:tcBorders>
              <w:top w:val="single" w:sz="4" w:color="CCCCCC"/>
              <w:left w:val="single" w:sz="4" w:color="CCCCCC"/>
              <w:bottom w:val="single" w:sz="4" w:color="CCCCCC"/>
              <w:right w:val="single" w:sz="4" w:color="CCCCCC"/>
            </w:tcBorders>
          </w:tcPr>
          <w:p>
            <w:r>
              <w:rPr>
                <w:rFonts w:ascii="Arial" w:hAnsi="Arial"/>
                <w:sz w:val="20"/>
              </w:rPr>
              <w:t>Ja</w:t>
            </w:r>
          </w:p>
        </w:tc>
        <w:tc>
          <w:tcPr>
            <w:tcW w:type="dxa" w:w="3024"/>
            <w:tcBorders>
              <w:top w:val="single" w:sz="4" w:color="CCCCCC"/>
              <w:left w:val="single" w:sz="4" w:color="CCCCCC"/>
              <w:bottom w:val="single" w:sz="4" w:color="CCCCCC"/>
              <w:right w:val="single" w:sz="4" w:color="CCCCCC"/>
            </w:tcBorders>
          </w:tcPr>
          <w:p>
            <w:r>
              <w:rPr>
                <w:rFonts w:ascii="Arial" w:hAnsi="Arial"/>
                <w:sz w:val="20"/>
              </w:rPr>
              <w:t>Søgbart felt (vælg fra Vognpark). Vognnummeret forudfyldes, når der registreres fravær for medarbejderen (2026-09-30). Erstatter disponentgruppens vogn – er feltet tomt, er vognnummeret tomt ved fravær. Eksisterende medarbejdere har feltet tomt, indtil det udfyldes.</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Fast bil</w:t>
            </w:r>
          </w:p>
        </w:tc>
        <w:tc>
          <w:tcPr>
            <w:tcW w:type="dxa" w:w="3024"/>
            <w:tcBorders>
              <w:top w:val="single" w:sz="4" w:color="CCCCCC"/>
              <w:left w:val="single" w:sz="4" w:color="CCCCCC"/>
              <w:bottom w:val="single" w:sz="4" w:color="CCCCCC"/>
              <w:right w:val="single" w:sz="4" w:color="CCCCCC"/>
            </w:tcBorders>
          </w:tcPr>
          <w:p>
            <w:r>
              <w:rPr>
                <w:rFonts w:ascii="Arial" w:hAnsi="Arial"/>
                <w:sz w:val="20"/>
              </w:rPr>
              <w:t>Nej (kun chauffør)</w:t>
            </w:r>
          </w:p>
        </w:tc>
        <w:tc>
          <w:tcPr>
            <w:tcW w:type="dxa" w:w="3024"/>
            <w:tcBorders>
              <w:top w:val="single" w:sz="4" w:color="CCCCCC"/>
              <w:left w:val="single" w:sz="4" w:color="CCCCCC"/>
              <w:bottom w:val="single" w:sz="4" w:color="CCCCCC"/>
              <w:right w:val="single" w:sz="4" w:color="CCCCCC"/>
            </w:tcBorders>
          </w:tcPr>
          <w:p>
            <w:r>
              <w:rPr>
                <w:rFonts w:ascii="Arial" w:hAnsi="Arial"/>
                <w:sz w:val="20"/>
              </w:rPr>
              <w:t>Afkryds for at medarbejderen skal foreslås som standardchauffør på en bestemt vogn i Dagsplan (kapitel 13). Vises herefter et søgbart vognnummer-felt, ikke begrænset til egen disponentgruppe.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Særaftale: Øvrig overtid for alle timer</w:t>
            </w:r>
          </w:p>
        </w:tc>
        <w:tc>
          <w:tcPr>
            <w:tcW w:type="dxa" w:w="3024"/>
            <w:tcBorders>
              <w:top w:val="single" w:sz="4" w:color="CCCCCC"/>
              <w:left w:val="single" w:sz="4" w:color="CCCCCC"/>
              <w:bottom w:val="single" w:sz="4" w:color="CCCCCC"/>
              <w:right w:val="single" w:sz="4" w:color="CCCCCC"/>
            </w:tcBorders>
          </w:tcPr>
          <w:p>
            <w:r>
              <w:rPr>
                <w:rFonts w:ascii="Arial" w:hAnsi="Arial"/>
                <w:sz w:val="20"/>
              </w:rPr>
              <w:t>Nej (kun chauffør)</w:t>
            </w:r>
          </w:p>
        </w:tc>
        <w:tc>
          <w:tcPr>
            <w:tcW w:type="dxa" w:w="3024"/>
            <w:tcBorders>
              <w:top w:val="single" w:sz="4" w:color="CCCCCC"/>
              <w:left w:val="single" w:sz="4" w:color="CCCCCC"/>
              <w:bottom w:val="single" w:sz="4" w:color="CCCCCC"/>
              <w:right w:val="single" w:sz="4" w:color="CCCCCC"/>
            </w:tcBorders>
          </w:tcPr>
          <w:p>
            <w:r>
              <w:rPr>
                <w:rFonts w:ascii="Arial" w:hAnsi="Arial"/>
                <w:sz w:val="20"/>
              </w:rPr>
              <w:t>Afkryds KUN for en medarbejder med en individuel aftale om at alle arbejdstimer skal give Øvrig overtid oveni normal løn, uden dagligt loft (se afsnit 9.6). Berører lønberegningen direkte – brug med omtanke.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Afløser</w:t>
            </w:r>
          </w:p>
        </w:tc>
        <w:tc>
          <w:tcPr>
            <w:tcW w:type="dxa" w:w="3024"/>
            <w:tcBorders>
              <w:top w:val="single" w:sz="4" w:color="CCCCCC"/>
              <w:left w:val="single" w:sz="4" w:color="CCCCCC"/>
              <w:bottom w:val="single" w:sz="4" w:color="CCCCCC"/>
              <w:right w:val="single" w:sz="4" w:color="CCCCCC"/>
            </w:tcBorders>
          </w:tcPr>
          <w:p>
            <w:r>
              <w:rPr>
                <w:rFonts w:ascii="Arial" w:hAnsi="Arial"/>
                <w:sz w:val="20"/>
              </w:rPr>
              <w:t>Nej (kun chauffør)</w:t>
            </w:r>
          </w:p>
        </w:tc>
        <w:tc>
          <w:tcPr>
            <w:tcW w:type="dxa" w:w="3024"/>
            <w:tcBorders>
              <w:top w:val="single" w:sz="4" w:color="CCCCCC"/>
              <w:left w:val="single" w:sz="4" w:color="CCCCCC"/>
              <w:bottom w:val="single" w:sz="4" w:color="CCCCCC"/>
              <w:right w:val="single" w:sz="4" w:color="CCCCCC"/>
            </w:tcBorders>
          </w:tcPr>
          <w:p>
            <w:r>
              <w:rPr>
                <w:rFonts w:ascii="Arial" w:hAnsi="Arial"/>
                <w:sz w:val="20"/>
              </w:rPr>
              <w:t>Afkryd for en afløser/substitutmedarbejder. Medarbejderen får IKKE søgnehelligdagsbetaling (kode 4/63) på søndage/helligdage medmindre vedkommende faktisk har kørt den dag – se afsnit 9.5. Farvemarkeres grønt i medarbejderlisten, Vagtplan og Aktivitetsoversigten.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CVR-nummer</w:t>
            </w:r>
          </w:p>
        </w:tc>
        <w:tc>
          <w:tcPr>
            <w:tcW w:type="dxa" w:w="3024"/>
            <w:tcBorders>
              <w:top w:val="single" w:sz="4" w:color="CCCCCC"/>
              <w:left w:val="single" w:sz="4" w:color="CCCCCC"/>
              <w:bottom w:val="single" w:sz="4" w:color="CCCCCC"/>
              <w:right w:val="single" w:sz="4" w:color="CCCCCC"/>
            </w:tcBorders>
          </w:tcPr>
          <w:p>
            <w:r>
              <w:rPr>
                <w:rFonts w:ascii="Arial" w:hAnsi="Arial"/>
                <w:sz w:val="20"/>
              </w:rPr>
              <w:t>Nej</w:t>
            </w:r>
          </w:p>
        </w:tc>
        <w:tc>
          <w:tcPr>
            <w:tcW w:type="dxa" w:w="3024"/>
            <w:tcBorders>
              <w:top w:val="single" w:sz="4" w:color="CCCCCC"/>
              <w:left w:val="single" w:sz="4" w:color="CCCCCC"/>
              <w:bottom w:val="single" w:sz="4" w:color="CCCCCC"/>
              <w:right w:val="single" w:sz="4" w:color="CCCCCC"/>
            </w:tcBorders>
          </w:tcPr>
          <w:p>
            <w:r>
              <w:rPr>
                <w:rFonts w:ascii="Arial" w:hAnsi="Arial"/>
                <w:sz w:val="20"/>
              </w:rPr>
              <w:t>Kun synligt hvis der er oprettet 2 eller flere CVR-numre i Stamdata → CVR nummer. Vælger hvilket CVR-nummer medarbejderens Danløn-eksport og PDF-timeseddel skal bruge. Der er intet tomt valg – standard-CVR'et er forvalgt og gemmes på medarbejderen. Er feltet skjult (kun ét CVR), bruges automatisk standard-CVR'et.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Lønnummer</w:t>
            </w:r>
          </w:p>
        </w:tc>
        <w:tc>
          <w:tcPr>
            <w:tcW w:type="dxa" w:w="3024"/>
            <w:tcBorders>
              <w:top w:val="single" w:sz="4" w:color="CCCCCC"/>
              <w:left w:val="single" w:sz="4" w:color="CCCCCC"/>
              <w:bottom w:val="single" w:sz="4" w:color="CCCCCC"/>
              <w:right w:val="single" w:sz="4" w:color="CCCCCC"/>
            </w:tcBorders>
          </w:tcPr>
          <w:p>
            <w:r>
              <w:rPr>
                <w:rFonts w:ascii="Arial" w:hAnsi="Arial"/>
                <w:sz w:val="20"/>
              </w:rPr>
              <w:t>Ja</w:t>
            </w:r>
          </w:p>
        </w:tc>
        <w:tc>
          <w:tcPr>
            <w:tcW w:type="dxa" w:w="3024"/>
            <w:tcBorders>
              <w:top w:val="single" w:sz="4" w:color="CCCCCC"/>
              <w:left w:val="single" w:sz="4" w:color="CCCCCC"/>
              <w:bottom w:val="single" w:sz="4" w:color="CCCCCC"/>
              <w:right w:val="single" w:sz="4" w:color="CCCCCC"/>
            </w:tcBorders>
          </w:tcPr>
          <w:p>
            <w:r>
              <w:rPr>
                <w:rFonts w:ascii="Arial" w:hAnsi="Arial"/>
                <w:sz w:val="20"/>
              </w:rPr>
              <w:t>Unikt lønnummer (bruges i Danløn-eksporten). Ved oprettelse foreslår systemet automatisk det højeste lønnummer fra 34000 og op + 1 – forslaget kan overskrives. Når du forlader feltet, tjekkes nummeret, og er det allerede i brug, vises en rød besked med navnet på den medarbejder der har det. Du kan ikke gemme, før nummeret er ledigt.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Førerkortnummer</w:t>
            </w:r>
          </w:p>
        </w:tc>
        <w:tc>
          <w:tcPr>
            <w:tcW w:type="dxa" w:w="3024"/>
            <w:tcBorders>
              <w:top w:val="single" w:sz="4" w:color="CCCCCC"/>
              <w:left w:val="single" w:sz="4" w:color="CCCCCC"/>
              <w:bottom w:val="single" w:sz="4" w:color="CCCCCC"/>
              <w:right w:val="single" w:sz="4" w:color="CCCCCC"/>
            </w:tcBorders>
          </w:tcPr>
          <w:p>
            <w:r>
              <w:rPr>
                <w:rFonts w:ascii="Arial" w:hAnsi="Arial"/>
                <w:sz w:val="20"/>
              </w:rPr>
              <w:t>Ja (kun chauffør)</w:t>
            </w:r>
          </w:p>
        </w:tc>
        <w:tc>
          <w:tcPr>
            <w:tcW w:type="dxa" w:w="3024"/>
            <w:tcBorders>
              <w:top w:val="single" w:sz="4" w:color="CCCCCC"/>
              <w:left w:val="single" w:sz="4" w:color="CCCCCC"/>
              <w:bottom w:val="single" w:sz="4" w:color="CCCCCC"/>
              <w:right w:val="single" w:sz="4" w:color="CCCCCC"/>
            </w:tcBorders>
          </w:tcPr>
          <w:p>
            <w:r>
              <w:rPr>
                <w:rFonts w:ascii="Arial" w:hAnsi="Arial"/>
                <w:sz w:val="20"/>
              </w:rPr>
              <w:t>EU-førerkortnummer – bruges til at matche .ddd-filer. Påkrævet for chauffører (2026-10-01), skjult for funktionærer.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Stilling</w:t>
            </w:r>
          </w:p>
        </w:tc>
        <w:tc>
          <w:tcPr>
            <w:tcW w:type="dxa" w:w="3024"/>
            <w:tcBorders>
              <w:top w:val="single" w:sz="4" w:color="CCCCCC"/>
              <w:left w:val="single" w:sz="4" w:color="CCCCCC"/>
              <w:bottom w:val="single" w:sz="4" w:color="CCCCCC"/>
              <w:right w:val="single" w:sz="4" w:color="CCCCCC"/>
            </w:tcBorders>
          </w:tcPr>
          <w:p>
            <w:r>
              <w:rPr>
                <w:rFonts w:ascii="Arial" w:hAnsi="Arial"/>
                <w:sz w:val="20"/>
              </w:rPr>
              <w:t>Ja</w:t>
            </w:r>
          </w:p>
        </w:tc>
        <w:tc>
          <w:tcPr>
            <w:tcW w:type="dxa" w:w="3024"/>
            <w:tcBorders>
              <w:top w:val="single" w:sz="4" w:color="CCCCCC"/>
              <w:left w:val="single" w:sz="4" w:color="CCCCCC"/>
              <w:bottom w:val="single" w:sz="4" w:color="CCCCCC"/>
              <w:right w:val="single" w:sz="4" w:color="CCCCCC"/>
            </w:tcBorders>
          </w:tcPr>
          <w:p>
            <w:r>
              <w:rPr>
                <w:rFonts w:ascii="Arial" w:hAnsi="Arial"/>
                <w:sz w:val="20"/>
              </w:rPr>
              <w:t>Vælg fra listen, der vedligeholdes i Stamdata → Stillinger (2026-10-01).</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Initialer</w:t>
            </w:r>
          </w:p>
        </w:tc>
        <w:tc>
          <w:tcPr>
            <w:tcW w:type="dxa" w:w="3024"/>
            <w:tcBorders>
              <w:top w:val="single" w:sz="4" w:color="CCCCCC"/>
              <w:left w:val="single" w:sz="4" w:color="CCCCCC"/>
              <w:bottom w:val="single" w:sz="4" w:color="CCCCCC"/>
              <w:right w:val="single" w:sz="4" w:color="CCCCCC"/>
            </w:tcBorders>
          </w:tcPr>
          <w:p>
            <w:r>
              <w:rPr>
                <w:rFonts w:ascii="Arial" w:hAnsi="Arial"/>
                <w:sz w:val="20"/>
              </w:rPr>
              <w:t>Ja for funktionær</w:t>
            </w:r>
          </w:p>
        </w:tc>
        <w:tc>
          <w:tcPr>
            <w:tcW w:type="dxa" w:w="3024"/>
            <w:tcBorders>
              <w:top w:val="single" w:sz="4" w:color="CCCCCC"/>
              <w:left w:val="single" w:sz="4" w:color="CCCCCC"/>
              <w:bottom w:val="single" w:sz="4" w:color="CCCCCC"/>
              <w:right w:val="single" w:sz="4" w:color="CCCCCC"/>
            </w:tcBorders>
          </w:tcPr>
          <w:p>
            <w:r>
              <w:rPr>
                <w:rFonts w:ascii="Arial" w:hAnsi="Arial"/>
                <w:sz w:val="20"/>
              </w:rPr>
              <w:t>Skal svare til brugerens login-initialer, hvis medarbejderen skal kunne redigere sin egen linje i Vagtplan. Påkrævet for funktionærer.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Navn</w:t>
            </w:r>
          </w:p>
        </w:tc>
        <w:tc>
          <w:tcPr>
            <w:tcW w:type="dxa" w:w="3024"/>
            <w:tcBorders>
              <w:top w:val="single" w:sz="4" w:color="CCCCCC"/>
              <w:left w:val="single" w:sz="4" w:color="CCCCCC"/>
              <w:bottom w:val="single" w:sz="4" w:color="CCCCCC"/>
              <w:right w:val="single" w:sz="4" w:color="CCCCCC"/>
            </w:tcBorders>
          </w:tcPr>
          <w:p>
            <w:r>
              <w:rPr>
                <w:rFonts w:ascii="Arial" w:hAnsi="Arial"/>
                <w:sz w:val="20"/>
              </w:rPr>
              <w:t>Ja</w:t>
            </w:r>
          </w:p>
        </w:tc>
        <w:tc>
          <w:tcPr>
            <w:tcW w:type="dxa" w:w="3024"/>
            <w:tcBorders>
              <w:top w:val="single" w:sz="4" w:color="CCCCCC"/>
              <w:left w:val="single" w:sz="4" w:color="CCCCCC"/>
              <w:bottom w:val="single" w:sz="4" w:color="CCCCCC"/>
              <w:right w:val="single" w:sz="4" w:color="CCCCCC"/>
            </w:tcBorders>
          </w:tcPr>
          <w:p>
            <w:r>
              <w:rPr>
                <w:rFonts w:ascii="Arial" w:hAnsi="Arial"/>
                <w:sz w:val="20"/>
              </w:rPr>
              <w:t>Fornavn og efternavn.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Adresse / postnummer</w:t>
            </w:r>
          </w:p>
        </w:tc>
        <w:tc>
          <w:tcPr>
            <w:tcW w:type="dxa" w:w="3024"/>
            <w:tcBorders>
              <w:top w:val="single" w:sz="4" w:color="CCCCCC"/>
              <w:left w:val="single" w:sz="4" w:color="CCCCCC"/>
              <w:bottom w:val="single" w:sz="4" w:color="CCCCCC"/>
              <w:right w:val="single" w:sz="4" w:color="CCCCCC"/>
            </w:tcBorders>
          </w:tcPr>
          <w:p>
            <w:r>
              <w:rPr>
                <w:rFonts w:ascii="Arial" w:hAnsi="Arial"/>
                <w:sz w:val="20"/>
              </w:rPr>
              <w:t>Nej</w:t>
            </w:r>
          </w:p>
        </w:tc>
        <w:tc>
          <w:tcPr>
            <w:tcW w:type="dxa" w:w="3024"/>
            <w:tcBorders>
              <w:top w:val="single" w:sz="4" w:color="CCCCCC"/>
              <w:left w:val="single" w:sz="4" w:color="CCCCCC"/>
              <w:bottom w:val="single" w:sz="4" w:color="CCCCCC"/>
              <w:right w:val="single" w:sz="4" w:color="CCCCCC"/>
            </w:tcBorders>
          </w:tcPr>
          <w:p>
            <w:r>
              <w:rPr>
                <w:rFonts w:ascii="Arial" w:hAnsi="Arial"/>
                <w:sz w:val="20"/>
              </w:rPr>
              <w:t>Adresseoplysninger.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Email</w:t>
            </w:r>
          </w:p>
        </w:tc>
        <w:tc>
          <w:tcPr>
            <w:tcW w:type="dxa" w:w="3024"/>
            <w:tcBorders>
              <w:top w:val="single" w:sz="4" w:color="CCCCCC"/>
              <w:left w:val="single" w:sz="4" w:color="CCCCCC"/>
              <w:bottom w:val="single" w:sz="4" w:color="CCCCCC"/>
              <w:right w:val="single" w:sz="4" w:color="CCCCCC"/>
            </w:tcBorders>
          </w:tcPr>
          <w:p>
            <w:r>
              <w:rPr>
                <w:rFonts w:ascii="Arial" w:hAnsi="Arial"/>
                <w:sz w:val="20"/>
              </w:rPr>
              <w:t>Ja</w:t>
            </w:r>
          </w:p>
        </w:tc>
        <w:tc>
          <w:tcPr>
            <w:tcW w:type="dxa" w:w="3024"/>
            <w:tcBorders>
              <w:top w:val="single" w:sz="4" w:color="CCCCCC"/>
              <w:left w:val="single" w:sz="4" w:color="CCCCCC"/>
              <w:bottom w:val="single" w:sz="4" w:color="CCCCCC"/>
              <w:right w:val="single" w:sz="4" w:color="CCCCCC"/>
            </w:tcBorders>
          </w:tcPr>
          <w:p>
            <w:r>
              <w:rPr>
                <w:rFonts w:ascii="Arial" w:hAnsi="Arial"/>
                <w:sz w:val="20"/>
              </w:rPr>
              <w:t>Hedder 'Email (Poulschou)' for funktionærer og 'Email (Privat)' for chauffører – det er samme felt. Bruges bl.a. til at sende timesedler.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Telefon / mobil</w:t>
            </w:r>
          </w:p>
        </w:tc>
        <w:tc>
          <w:tcPr>
            <w:tcW w:type="dxa" w:w="3024"/>
            <w:tcBorders>
              <w:top w:val="single" w:sz="4" w:color="CCCCCC"/>
              <w:left w:val="single" w:sz="4" w:color="CCCCCC"/>
              <w:bottom w:val="single" w:sz="4" w:color="CCCCCC"/>
              <w:right w:val="single" w:sz="4" w:color="CCCCCC"/>
            </w:tcBorders>
          </w:tcPr>
          <w:p>
            <w:r>
              <w:rPr>
                <w:rFonts w:ascii="Arial" w:hAnsi="Arial"/>
                <w:sz w:val="20"/>
              </w:rPr>
              <w:t>Nej</w:t>
            </w:r>
          </w:p>
        </w:tc>
        <w:tc>
          <w:tcPr>
            <w:tcW w:type="dxa" w:w="3024"/>
            <w:tcBorders>
              <w:top w:val="single" w:sz="4" w:color="CCCCCC"/>
              <w:left w:val="single" w:sz="4" w:color="CCCCCC"/>
              <w:bottom w:val="single" w:sz="4" w:color="CCCCCC"/>
              <w:right w:val="single" w:sz="4" w:color="CCCCCC"/>
            </w:tcBorders>
          </w:tcPr>
          <w:p>
            <w:r>
              <w:rPr>
                <w:rFonts w:ascii="Arial" w:hAnsi="Arial"/>
                <w:sz w:val="20"/>
              </w:rPr>
              <w:t>Kontaktoplysninger – kan søges på (afsnit 7.1). Tømmer du et af de valgfri felter (fx telefon, adresse eller anciennitetsdato), gemmes det tomt.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Ansættelsesdato</w:t>
            </w:r>
          </w:p>
        </w:tc>
        <w:tc>
          <w:tcPr>
            <w:tcW w:type="dxa" w:w="3024"/>
            <w:tcBorders>
              <w:top w:val="single" w:sz="4" w:color="CCCCCC"/>
              <w:left w:val="single" w:sz="4" w:color="CCCCCC"/>
              <w:bottom w:val="single" w:sz="4" w:color="CCCCCC"/>
              <w:right w:val="single" w:sz="4" w:color="CCCCCC"/>
            </w:tcBorders>
          </w:tcPr>
          <w:p>
            <w:r>
              <w:rPr>
                <w:rFonts w:ascii="Arial" w:hAnsi="Arial"/>
                <w:sz w:val="20"/>
              </w:rPr>
              <w:t>Ja</w:t>
            </w:r>
          </w:p>
        </w:tc>
        <w:tc>
          <w:tcPr>
            <w:tcW w:type="dxa" w:w="3024"/>
            <w:tcBorders>
              <w:top w:val="single" w:sz="4" w:color="CCCCCC"/>
              <w:left w:val="single" w:sz="4" w:color="CCCCCC"/>
              <w:bottom w:val="single" w:sz="4" w:color="CCCCCC"/>
              <w:right w:val="single" w:sz="4" w:color="CCCCCC"/>
            </w:tcBorders>
          </w:tcPr>
          <w:p>
            <w:r>
              <w:rPr>
                <w:rFonts w:ascii="Arial" w:hAnsi="Arial"/>
                <w:sz w:val="20"/>
              </w:rPr>
              <w:t>Startdato for ansættelsen. Klik på feltet for at åbne en kalender med måned- og årstaldropdown.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Fratrædelsesdato</w:t>
            </w:r>
          </w:p>
        </w:tc>
        <w:tc>
          <w:tcPr>
            <w:tcW w:type="dxa" w:w="3024"/>
            <w:tcBorders>
              <w:top w:val="single" w:sz="4" w:color="CCCCCC"/>
              <w:left w:val="single" w:sz="4" w:color="CCCCCC"/>
              <w:bottom w:val="single" w:sz="4" w:color="CCCCCC"/>
              <w:right w:val="single" w:sz="4" w:color="CCCCCC"/>
            </w:tcBorders>
          </w:tcPr>
          <w:p>
            <w:r>
              <w:rPr>
                <w:rFonts w:ascii="Arial" w:hAnsi="Arial"/>
                <w:sz w:val="20"/>
              </w:rPr>
              <w:t>Nej</w:t>
            </w:r>
          </w:p>
        </w:tc>
        <w:tc>
          <w:tcPr>
            <w:tcW w:type="dxa" w:w="3024"/>
            <w:tcBorders>
              <w:top w:val="single" w:sz="4" w:color="CCCCCC"/>
              <w:left w:val="single" w:sz="4" w:color="CCCCCC"/>
              <w:bottom w:val="single" w:sz="4" w:color="CCCCCC"/>
              <w:right w:val="single" w:sz="4" w:color="CCCCCC"/>
            </w:tcBorders>
          </w:tcPr>
          <w:p>
            <w:r>
              <w:rPr>
                <w:rFonts w:ascii="Arial" w:hAnsi="Arial"/>
                <w:sz w:val="20"/>
              </w:rPr>
              <w:t>Udfyldes KUN ved fratrædelse. Default er 31-12-9999. Klik på feltet for at åbne kalender-pickeren.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Anciennitetsdato</w:t>
            </w:r>
          </w:p>
        </w:tc>
        <w:tc>
          <w:tcPr>
            <w:tcW w:type="dxa" w:w="3024"/>
            <w:tcBorders>
              <w:top w:val="single" w:sz="4" w:color="CCCCCC"/>
              <w:left w:val="single" w:sz="4" w:color="CCCCCC"/>
              <w:bottom w:val="single" w:sz="4" w:color="CCCCCC"/>
              <w:right w:val="single" w:sz="4" w:color="CCCCCC"/>
            </w:tcBorders>
          </w:tcPr>
          <w:p>
            <w:r>
              <w:rPr>
                <w:rFonts w:ascii="Arial" w:hAnsi="Arial"/>
                <w:sz w:val="20"/>
              </w:rPr>
              <w:t>Nej</w:t>
            </w:r>
          </w:p>
        </w:tc>
        <w:tc>
          <w:tcPr>
            <w:tcW w:type="dxa" w:w="3024"/>
            <w:tcBorders>
              <w:top w:val="single" w:sz="4" w:color="CCCCCC"/>
              <w:left w:val="single" w:sz="4" w:color="CCCCCC"/>
              <w:bottom w:val="single" w:sz="4" w:color="CCCCCC"/>
              <w:right w:val="single" w:sz="4" w:color="CCCCCC"/>
            </w:tcBorders>
          </w:tcPr>
          <w:p>
            <w:r>
              <w:rPr>
                <w:rFonts w:ascii="Arial" w:hAnsi="Arial"/>
                <w:sz w:val="20"/>
              </w:rPr>
              <w:t>Bruges KUN til jubilæumsadvarslen (afsnit 7.9). Er den tom, regnes jubilæum fra ansættelsesdatoen. Påvirker ikke 9-måneders-varslet eller satser.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CPR-nummer</w:t>
            </w:r>
          </w:p>
        </w:tc>
        <w:tc>
          <w:tcPr>
            <w:tcW w:type="dxa" w:w="3024"/>
            <w:tcBorders>
              <w:top w:val="single" w:sz="4" w:color="CCCCCC"/>
              <w:left w:val="single" w:sz="4" w:color="CCCCCC"/>
              <w:bottom w:val="single" w:sz="4" w:color="CCCCCC"/>
              <w:right w:val="single" w:sz="4" w:color="CCCCCC"/>
            </w:tcBorders>
          </w:tcPr>
          <w:p>
            <w:r>
              <w:rPr>
                <w:rFonts w:ascii="Arial" w:hAnsi="Arial"/>
                <w:sz w:val="20"/>
              </w:rPr>
              <w:t>Nej</w:t>
            </w:r>
          </w:p>
        </w:tc>
        <w:tc>
          <w:tcPr>
            <w:tcW w:type="dxa" w:w="3024"/>
            <w:tcBorders>
              <w:top w:val="single" w:sz="4" w:color="CCCCCC"/>
              <w:left w:val="single" w:sz="4" w:color="CCCCCC"/>
              <w:bottom w:val="single" w:sz="4" w:color="CCCCCC"/>
              <w:right w:val="single" w:sz="4" w:color="CCCCCC"/>
            </w:tcBorders>
          </w:tcPr>
          <w:p>
            <w:r>
              <w:rPr>
                <w:rFonts w:ascii="Arial" w:hAnsi="Arial"/>
                <w:sz w:val="20"/>
              </w:rPr>
              <w:t>Format ddmmåå-xxxx – de første 6 cifre skal være en gyldig dato. Uden rettigheden 'Se CPR-nummer' vises det som fx 120385-****. Lader du det maskerede felt stå, bevares det gemte CPR; skriver du et nyt fuldt CPR, overskrives det.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Aktiv</w:t>
            </w:r>
          </w:p>
        </w:tc>
        <w:tc>
          <w:tcPr>
            <w:tcW w:type="dxa" w:w="3024"/>
            <w:tcBorders>
              <w:top w:val="single" w:sz="4" w:color="CCCCCC"/>
              <w:left w:val="single" w:sz="4" w:color="CCCCCC"/>
              <w:bottom w:val="single" w:sz="4" w:color="CCCCCC"/>
              <w:right w:val="single" w:sz="4" w:color="CCCCCC"/>
            </w:tcBorders>
          </w:tcPr>
          <w:p>
            <w:r>
              <w:rPr>
                <w:rFonts w:ascii="Arial" w:hAnsi="Arial"/>
                <w:sz w:val="20"/>
              </w:rPr>
              <w:t>—</w:t>
            </w:r>
          </w:p>
        </w:tc>
        <w:tc>
          <w:tcPr>
            <w:tcW w:type="dxa" w:w="3024"/>
            <w:tcBorders>
              <w:top w:val="single" w:sz="4" w:color="CCCCCC"/>
              <w:left w:val="single" w:sz="4" w:color="CCCCCC"/>
              <w:bottom w:val="single" w:sz="4" w:color="CCCCCC"/>
              <w:right w:val="single" w:sz="4" w:color="CCCCCC"/>
            </w:tcBorders>
          </w:tcPr>
          <w:p>
            <w:r>
              <w:rPr>
                <w:rFonts w:ascii="Arial" w:hAnsi="Arial"/>
                <w:sz w:val="20"/>
              </w:rPr>
              <w:t>Afkryd for at medarbejderen er aktiv i systemet.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Fuldlønnet</w:t>
            </w:r>
          </w:p>
        </w:tc>
        <w:tc>
          <w:tcPr>
            <w:tcW w:type="dxa" w:w="3024"/>
            <w:tcBorders>
              <w:top w:val="single" w:sz="4" w:color="CCCCCC"/>
              <w:left w:val="single" w:sz="4" w:color="CCCCCC"/>
              <w:bottom w:val="single" w:sz="4" w:color="CCCCCC"/>
              <w:right w:val="single" w:sz="4" w:color="CCCCCC"/>
            </w:tcBorders>
          </w:tcPr>
          <w:p>
            <w:r>
              <w:rPr>
                <w:rFonts w:ascii="Arial" w:hAnsi="Arial"/>
                <w:sz w:val="20"/>
              </w:rPr>
              <w:t>—</w:t>
            </w:r>
          </w:p>
        </w:tc>
        <w:tc>
          <w:tcPr>
            <w:tcW w:type="dxa" w:w="3024"/>
            <w:tcBorders>
              <w:top w:val="single" w:sz="4" w:color="CCCCCC"/>
              <w:left w:val="single" w:sz="4" w:color="CCCCCC"/>
              <w:bottom w:val="single" w:sz="4" w:color="CCCCCC"/>
              <w:right w:val="single" w:sz="4" w:color="CCCCCC"/>
            </w:tcBorders>
          </w:tcPr>
          <w:p>
            <w:r>
              <w:rPr>
                <w:rFonts w:ascii="Arial" w:hAnsi="Arial"/>
                <w:sz w:val="20"/>
              </w:rPr>
              <w:t>Afkryd hvis medarbejderen er fuldlønnet.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Medlem af Personaleforening</w:t>
            </w:r>
          </w:p>
        </w:tc>
        <w:tc>
          <w:tcPr>
            <w:tcW w:type="dxa" w:w="3024"/>
            <w:tcBorders>
              <w:top w:val="single" w:sz="4" w:color="CCCCCC"/>
              <w:left w:val="single" w:sz="4" w:color="CCCCCC"/>
              <w:bottom w:val="single" w:sz="4" w:color="CCCCCC"/>
              <w:right w:val="single" w:sz="4" w:color="CCCCCC"/>
            </w:tcBorders>
          </w:tcPr>
          <w:p>
            <w:r>
              <w:rPr>
                <w:rFonts w:ascii="Arial" w:hAnsi="Arial"/>
                <w:sz w:val="20"/>
              </w:rPr>
              <w:t>—</w:t>
            </w:r>
          </w:p>
        </w:tc>
        <w:tc>
          <w:tcPr>
            <w:tcW w:type="dxa" w:w="3024"/>
            <w:tcBorders>
              <w:top w:val="single" w:sz="4" w:color="CCCCCC"/>
              <w:left w:val="single" w:sz="4" w:color="CCCCCC"/>
              <w:bottom w:val="single" w:sz="4" w:color="CCCCCC"/>
              <w:right w:val="single" w:sz="4" w:color="CCCCCC"/>
            </w:tcBorders>
          </w:tcPr>
          <w:p>
            <w:r>
              <w:rPr>
                <w:rFonts w:ascii="Arial" w:hAnsi="Arial"/>
                <w:sz w:val="20"/>
              </w:rPr>
              <w:t>Afkrydset som standard ved nye medarbejdere. Eksisterende medarbejdere er ikke afkrydset og skal rettes manuelt.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Elev</w:t>
            </w:r>
          </w:p>
        </w:tc>
        <w:tc>
          <w:tcPr>
            <w:tcW w:type="dxa" w:w="3024"/>
            <w:tcBorders>
              <w:top w:val="single" w:sz="4" w:color="CCCCCC"/>
              <w:left w:val="single" w:sz="4" w:color="CCCCCC"/>
              <w:bottom w:val="single" w:sz="4" w:color="CCCCCC"/>
              <w:right w:val="single" w:sz="4" w:color="CCCCCC"/>
            </w:tcBorders>
          </w:tcPr>
          <w:p>
            <w:r>
              <w:rPr>
                <w:rFonts w:ascii="Arial" w:hAnsi="Arial"/>
                <w:sz w:val="20"/>
              </w:rPr>
              <w:t>— (kun chauffør)</w:t>
            </w:r>
          </w:p>
        </w:tc>
        <w:tc>
          <w:tcPr>
            <w:tcW w:type="dxa" w:w="3024"/>
            <w:tcBorders>
              <w:top w:val="single" w:sz="4" w:color="CCCCCC"/>
              <w:left w:val="single" w:sz="4" w:color="CCCCCC"/>
              <w:bottom w:val="single" w:sz="4" w:color="CCCCCC"/>
              <w:right w:val="single" w:sz="4" w:color="CCCCCC"/>
            </w:tcBorders>
          </w:tcPr>
          <w:p>
            <w:r>
              <w:rPr>
                <w:rFonts w:ascii="Arial" w:hAnsi="Arial"/>
                <w:sz w:val="20"/>
              </w:rPr>
              <w:t>Afkryds for en elev. Så vises Elev startdato og Elev slutdato, som begge er påkrævede (slut efter start). Har ingen betydning for lønnen – bruges til elevadvarsel, filter og gul farvemarkering.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Natarbejdetillæg</w:t>
            </w:r>
          </w:p>
        </w:tc>
        <w:tc>
          <w:tcPr>
            <w:tcW w:type="dxa" w:w="3024"/>
            <w:tcBorders>
              <w:top w:val="single" w:sz="4" w:color="CCCCCC"/>
              <w:left w:val="single" w:sz="4" w:color="CCCCCC"/>
              <w:bottom w:val="single" w:sz="4" w:color="CCCCCC"/>
              <w:right w:val="single" w:sz="4" w:color="CCCCCC"/>
            </w:tcBorders>
          </w:tcPr>
          <w:p>
            <w:r>
              <w:rPr>
                <w:rFonts w:ascii="Arial" w:hAnsi="Arial"/>
                <w:sz w:val="20"/>
              </w:rPr>
              <w:t>— (kun chauffør)</w:t>
            </w:r>
          </w:p>
        </w:tc>
        <w:tc>
          <w:tcPr>
            <w:tcW w:type="dxa" w:w="3024"/>
            <w:tcBorders>
              <w:top w:val="single" w:sz="4" w:color="CCCCCC"/>
              <w:left w:val="single" w:sz="4" w:color="CCCCCC"/>
              <w:bottom w:val="single" w:sz="4" w:color="CCCCCC"/>
              <w:right w:val="single" w:sz="4" w:color="CCCCCC"/>
            </w:tcBorders>
          </w:tcPr>
          <w:p>
            <w:r>
              <w:rPr>
                <w:rFonts w:ascii="Arial" w:hAnsi="Arial"/>
                <w:sz w:val="20"/>
              </w:rPr>
              <w:t>Markering til filtrering og tabelvisning. Påvirker ikke lønberegningen.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§56</w:t>
            </w:r>
          </w:p>
        </w:tc>
        <w:tc>
          <w:tcPr>
            <w:tcW w:type="dxa" w:w="3024"/>
            <w:tcBorders>
              <w:top w:val="single" w:sz="4" w:color="CCCCCC"/>
              <w:left w:val="single" w:sz="4" w:color="CCCCCC"/>
              <w:bottom w:val="single" w:sz="4" w:color="CCCCCC"/>
              <w:right w:val="single" w:sz="4" w:color="CCCCCC"/>
            </w:tcBorders>
          </w:tcPr>
          <w:p>
            <w:r>
              <w:rPr>
                <w:rFonts w:ascii="Arial" w:hAnsi="Arial"/>
                <w:sz w:val="20"/>
              </w:rPr>
              <w:t>—</w:t>
            </w:r>
          </w:p>
        </w:tc>
        <w:tc>
          <w:tcPr>
            <w:tcW w:type="dxa" w:w="3024"/>
            <w:tcBorders>
              <w:top w:val="single" w:sz="4" w:color="CCCCCC"/>
              <w:left w:val="single" w:sz="4" w:color="CCCCCC"/>
              <w:bottom w:val="single" w:sz="4" w:color="CCCCCC"/>
              <w:right w:val="single" w:sz="4" w:color="CCCCCC"/>
            </w:tcBorders>
          </w:tcPr>
          <w:p>
            <w:r>
              <w:rPr>
                <w:rFonts w:ascii="Arial" w:hAnsi="Arial"/>
                <w:sz w:val="20"/>
              </w:rPr>
              <w:t>Afkryd hvis medarbejderen har en §56-aftale. Herefter skal start- og slutdato udfyldes (begge påkrævede, rød *) – slutdatoen skal ligge efter startdatoen. Se afsnit 7.6 om §56-advarslen.</w:t>
            </w:r>
          </w:p>
        </w:tc>
      </w:tr>
    </w:tbl>
    <w:p/>
    <w:p>
      <w:pPr>
        <w:spacing w:before="80" w:after="160"/>
        <w:ind w:left="283" w:right="283"/>
      </w:pPr>
      <w:r>
        <w:rPr>
          <w:rFonts w:ascii="Arial" w:hAnsi="Arial"/>
          <w:b/>
          <w:color w:val="2E6DB8"/>
          <w:sz w:val="22"/>
        </w:rPr>
        <w:t xml:space="preserve">GODT AT VIDE: </w:t>
      </w:r>
      <w:r>
        <w:rPr>
          <w:rFonts w:ascii="Arial" w:hAnsi="Arial"/>
          <w:color w:val="606060"/>
          <w:sz w:val="22"/>
        </w:rPr>
        <w:t>Felter der ikke gælder for en funktionær (Førerkortnummer, Elev, Natarbejdetillæg, Afløser, Fast bil og Særaftale) skjules, men den gemte værdi bevares, hvis du skifter tilbage. Gemmer du en funktionær, der stadig har Afløser, Fast bil eller Særaftale afkrydset fra chauffør-tiden, spørger systemet for hver markering, om den skal beholdes eller fjernes. De nye påkrævede felter (Stilling, Email, Initialer/Førerkortnummer) gør ikke eksisterende medarbejdere ugyldige – de skal først udfyldes, næste gang medarbejderen gemmes.</w:t>
      </w:r>
    </w:p>
    <w:p>
      <w:pPr>
        <w:spacing w:before="80" w:after="160"/>
        <w:ind w:left="283" w:right="283"/>
      </w:pPr>
      <w:r>
        <w:rPr>
          <w:rFonts w:ascii="Arial" w:hAnsi="Arial"/>
          <w:b/>
          <w:color w:val="2E6DB8"/>
          <w:sz w:val="22"/>
        </w:rPr>
        <w:t xml:space="preserve">GODT AT VIDE: </w:t>
      </w:r>
      <w:r>
        <w:rPr>
          <w:rFonts w:ascii="Arial" w:hAnsi="Arial"/>
          <w:color w:val="606060"/>
          <w:sz w:val="22"/>
        </w:rPr>
        <w:t>De tilgængelige aftaletyper administreres i Stamdata-modulet under fanen 'Aftale'. Her kan en administrator ændre teksten på de to oprindelige typer, samt tilføje flere aftaletyper og bestemme om Overenskomsttype skal være påkrævet for hver af dem. Vælges en type der ikke kræver Overenskomsttype, skjules feltet helt.</w:t>
      </w:r>
    </w:p>
    <w:p>
      <w:pPr>
        <w:spacing w:before="80" w:after="160"/>
        <w:ind w:left="283" w:right="283"/>
      </w:pPr>
      <w:r>
        <w:rPr>
          <w:rFonts w:ascii="Arial" w:hAnsi="Arial"/>
          <w:b/>
          <w:color w:val="2E6DB8"/>
          <w:sz w:val="22"/>
        </w:rPr>
        <w:t xml:space="preserve">VIGTIGT: </w:t>
      </w:r>
      <w:r>
        <w:rPr>
          <w:rFonts w:ascii="Arial" w:hAnsi="Arial"/>
          <w:color w:val="606060"/>
          <w:sz w:val="22"/>
        </w:rPr>
        <w:t>Opret KUN en ny aftaletype hvis du er indforstået med konsekvensen: medarbejdere på en aftaletype ud over de to oprindelige ('Timelønnet, fast arbejdstid' og 'Timelønnet, ikke fastlagt arbejdstid') får IKKE noget overtidstillæg og INGEN søgnehelligdagsbetaling overhovedet – kun almindelig timeløn for de faktisk arbejdede timer, uanset tidspunkt eller dagtype. Den konkrete beregningsregel for en ny aftaletype skal udvikles særskilt, hvis den overhovedet skal afvige fra flad timeløn. Kontakt systemudvikler før en ny aftaletype tages i brug til en medarbejder, hvis der forventes overtid/SH-betaling.</w:t>
      </w:r>
    </w:p>
    <w:p>
      <w:pPr>
        <w:spacing w:before="80" w:after="160"/>
        <w:ind w:left="283" w:right="283"/>
      </w:pPr>
      <w:r>
        <w:rPr>
          <w:rFonts w:ascii="Arial" w:hAnsi="Arial"/>
          <w:b/>
          <w:color w:val="2E6DB8"/>
          <w:sz w:val="22"/>
        </w:rPr>
        <w:t xml:space="preserve">BEMÆRK: </w:t>
      </w:r>
      <w:r>
        <w:rPr>
          <w:rFonts w:ascii="Arial" w:hAnsi="Arial"/>
          <w:color w:val="606060"/>
          <w:sz w:val="22"/>
        </w:rPr>
        <w:t>Hvis navn (for- og efternavn) eller førerkortnummer allerede findes på en anden medarbejder (aktiv eller inaktiv), viser systemet en advarsel ved oprettelse. Ved navnesammenfald kan du vælge 'OK, opret alligevel' for at oprette begge, eller 'Ændre' for at vende tilbage og rette. Ved sammenfald på førerkortnummer kan du KUN vælge 'Ændre' – to medarbejdere kan ikke dele samme førerkortnummer i databasen.</w:t>
      </w:r>
    </w:p>
    <w:p>
      <w:pPr>
        <w:pStyle w:val="Heading2"/>
        <w:spacing w:before="200" w:after="120"/>
      </w:pPr>
      <w:r>
        <w:rPr>
          <w:rFonts w:ascii="Arial" w:hAnsi="Arial"/>
          <w:b/>
          <w:color w:val="2E6DB8"/>
          <w:sz w:val="26"/>
        </w:rPr>
        <w:t>7.3  Timefordeling</w:t>
      </w:r>
    </w:p>
    <w:p>
      <w:pPr>
        <w:spacing w:after="120"/>
      </w:pPr>
      <w:r>
        <w:rPr>
          <w:rFonts w:ascii="Arial" w:hAnsi="Arial"/>
          <w:sz w:val="22"/>
        </w:rPr>
        <w:t>Timefordelingen angiver medarbejderens normaltimer pr. ugedag i to kolonner: 'Lige uger' og 'Ulige uger' (ISO-ugenummer). Standardværdier ved oprettelse af en ny medarbejder er:</w:t>
      </w:r>
    </w:p>
    <w:p>
      <w:pPr>
        <w:pStyle w:val="ListBullet"/>
        <w:spacing w:after="40"/>
        <w:ind w:left="454"/>
      </w:pPr>
      <w:r>
        <w:rPr>
          <w:rFonts w:ascii="Arial" w:hAnsi="Arial"/>
          <w:sz w:val="22"/>
        </w:rPr>
        <w:t>Mandag–torsdag: 7,5 timer</w:t>
      </w:r>
    </w:p>
    <w:p>
      <w:pPr>
        <w:pStyle w:val="ListBullet"/>
        <w:spacing w:after="40"/>
        <w:ind w:left="454"/>
      </w:pPr>
      <w:r>
        <w:rPr>
          <w:rFonts w:ascii="Arial" w:hAnsi="Arial"/>
          <w:sz w:val="22"/>
        </w:rPr>
        <w:t>Fredag: 7 timer</w:t>
      </w:r>
    </w:p>
    <w:p>
      <w:pPr>
        <w:pStyle w:val="ListBullet"/>
        <w:spacing w:after="40"/>
        <w:ind w:left="454"/>
      </w:pPr>
      <w:r>
        <w:rPr>
          <w:rFonts w:ascii="Arial" w:hAnsi="Arial"/>
          <w:sz w:val="22"/>
        </w:rPr>
        <w:t>Lørdag–søndag: 0 timer</w:t>
      </w:r>
    </w:p>
    <w:p>
      <w:pPr>
        <w:spacing w:after="120"/>
      </w:pPr>
      <w:r>
        <w:rPr>
          <w:rFonts w:ascii="Arial" w:hAnsi="Arial"/>
          <w:sz w:val="22"/>
        </w:rPr>
        <w:t>For hver dag kan du udfylde ENTEN et timeantal ELLER en fra/til-tid – begge felter står altid synlige side om side. Udfylder du fra/til-tid, beregner systemet automatisk timeantallet (sluttid minus starttid – en sluttid tidligere end starttid tolkes som en vagt der går over midnat) og overskriver timeantal-feltet. Et 'Ugentligt timeantal'-felt nederst i tabellen summerer automatisk timerne for hver uge, og opdateres med det samme uanset hvilken af de to indtastningsmåder du bruger. Kun timeantallet gemmes – fra/til-tiderne er en indtastningshjælp og står tomme, næste gang du åbner medarbejderen.</w:t>
      </w:r>
    </w:p>
    <w:p>
      <w:pPr>
        <w:spacing w:after="120"/>
      </w:pPr>
      <w:r>
        <w:rPr>
          <w:rFonts w:ascii="Arial" w:hAnsi="Arial"/>
          <w:sz w:val="22"/>
        </w:rPr>
        <w:t>Normaltimerne bruges til beregning af overtidstillæg og til at auto-udfylde sluttidspunktet ved registrering af ferie.</w:t>
      </w:r>
    </w:p>
    <w:p>
      <w:pPr>
        <w:pStyle w:val="Heading2"/>
        <w:spacing w:before="200" w:after="120"/>
      </w:pPr>
      <w:r>
        <w:rPr>
          <w:rFonts w:ascii="Arial" w:hAnsi="Arial"/>
          <w:b/>
          <w:color w:val="2E6DB8"/>
          <w:sz w:val="26"/>
        </w:rPr>
        <w:t>7.4  Anciennitetsvarsler</w:t>
      </w:r>
    </w:p>
    <w:p>
      <w:pPr>
        <w:spacing w:after="120"/>
      </w:pPr>
      <w:r>
        <w:rPr>
          <w:rFonts w:ascii="Arial" w:hAnsi="Arial"/>
          <w:sz w:val="22"/>
        </w:rPr>
        <w:t>Systemet kontrollerer løbende om medarbejdere har nået 9 måneders anciennitet, og om der findes en overenskomsttype med samme navn efterfulgt af '. 9 mdr anciennitet'. Hvis det er tilfældet, vises et pop-up-varsel. Varslet er styret af tilladelsen 'Anciennitetsvarsel' i Brugerstyring – som standard givet til Lønbogholder. Den kan slås til eller fra for alle roller undtagen Administrator, som altid har alle rettigheder. Husk at opdatere overenskomsttypen for medarbejderen.</w:t>
      </w:r>
    </w:p>
    <w:p>
      <w:pPr>
        <w:spacing w:after="120"/>
      </w:pPr>
      <w:r>
        <w:rPr>
          <w:rFonts w:ascii="Arial" w:hAnsi="Arial"/>
          <w:sz w:val="22"/>
        </w:rPr>
        <w:t>Når du klikker "Ændring foretaget" i varslet, gemmes afvisningen på medarbejderen i databasen (feltet anciennitet_dismissed_at). Varslet vises ikke igen – uanset computer eller browser. Hvis overenskomsttypen ændres på medarbejderen, nulstilles afvisningen automatisk, så varslet kan dukke op igen hvis ancienniteten stadig er relevant.</w:t>
      </w:r>
    </w:p>
    <w:p>
      <w:pPr>
        <w:pStyle w:val="Heading2"/>
        <w:spacing w:before="200" w:after="120"/>
      </w:pPr>
      <w:r>
        <w:rPr>
          <w:rFonts w:ascii="Arial" w:hAnsi="Arial"/>
          <w:b/>
          <w:color w:val="2E6DB8"/>
          <w:sz w:val="26"/>
        </w:rPr>
        <w:t>7.5  Tillæg</w:t>
      </w:r>
    </w:p>
    <w:p>
      <w:pPr>
        <w:spacing w:after="120"/>
      </w:pPr>
      <w:r>
        <w:rPr>
          <w:rFonts w:ascii="Arial" w:hAnsi="Arial"/>
          <w:sz w:val="22"/>
        </w:rPr>
        <w:t>Ud over overenskomsttypens timesats kan en medarbejder have et individuelt kr/time-tillæg. Klik på 'Tillæg' i venstre menu for at administrere dette (kræver rettigheden 'Administrér medarbejdertillæg').</w:t>
      </w:r>
    </w:p>
    <w:p>
      <w:pPr>
        <w:pStyle w:val="ListBullet"/>
        <w:spacing w:after="40"/>
        <w:ind w:left="454"/>
      </w:pPr>
      <w:r>
        <w:rPr>
          <w:rFonts w:ascii="Arial" w:hAnsi="Arial"/>
          <w:b/>
          <w:sz w:val="22"/>
        </w:rPr>
        <w:t xml:space="preserve">Trin 1: </w:t>
      </w:r>
      <w:r>
        <w:rPr>
          <w:rFonts w:ascii="Arial" w:hAnsi="Arial"/>
          <w:sz w:val="22"/>
        </w:rPr>
        <w:t>Søg medarbejderen frem i søgefeltet (navn eller lønnummer).</w:t>
      </w:r>
    </w:p>
    <w:p>
      <w:pPr>
        <w:pStyle w:val="ListBullet"/>
        <w:spacing w:after="40"/>
        <w:ind w:left="454"/>
      </w:pPr>
      <w:r>
        <w:rPr>
          <w:rFonts w:ascii="Arial" w:hAnsi="Arial"/>
          <w:b/>
          <w:sz w:val="22"/>
        </w:rPr>
        <w:t xml:space="preserve">Trin 2: </w:t>
      </w:r>
      <w:r>
        <w:rPr>
          <w:rFonts w:ascii="Arial" w:hAnsi="Arial"/>
          <w:sz w:val="22"/>
        </w:rPr>
        <w:t>Klik på medarbejderen. En boks åbner sig med medarbejderens fulde tillægshistorik: status (Aktiv/Inaktiv/Afsluttet), lønnummer, tillægsnavn, type, gyldighedsperiode og værdi i kr. Brug 'Fra'/'Til'-felterne til at indsnævre visningen til en bestemt periode – lader du dem stå tomme, vises hele historikken.</w:t>
      </w:r>
    </w:p>
    <w:p>
      <w:pPr>
        <w:pStyle w:val="ListBullet"/>
        <w:spacing w:after="40"/>
        <w:ind w:left="454"/>
      </w:pPr>
      <w:r>
        <w:rPr>
          <w:rFonts w:ascii="Arial" w:hAnsi="Arial"/>
          <w:b/>
          <w:sz w:val="22"/>
        </w:rPr>
        <w:t xml:space="preserve">Trin 3: </w:t>
      </w:r>
      <w:r>
        <w:rPr>
          <w:rFonts w:ascii="Arial" w:hAnsi="Arial"/>
          <w:sz w:val="22"/>
        </w:rPr>
        <w:t>Klik '+ Tilføj' (enten i boksen eller i toolbaren øverst på siden) for at oprette et nyt tillæg: vælg medarbejder (forudvalgt hvis du kom fra dennes boks), startdato (default dags dato) og værdi i kr/time. Tillægsnavn og type sættes automatisk og kan ikke ændres.</w:t>
      </w:r>
    </w:p>
    <w:p>
      <w:pPr>
        <w:spacing w:before="80" w:after="160"/>
        <w:ind w:left="283" w:right="283"/>
      </w:pPr>
      <w:r>
        <w:rPr>
          <w:rFonts w:ascii="Arial" w:hAnsi="Arial"/>
          <w:b/>
          <w:color w:val="2E6DB8"/>
          <w:sz w:val="22"/>
        </w:rPr>
        <w:t xml:space="preserve">GODT AT VIDE: </w:t>
      </w:r>
      <w:r>
        <w:rPr>
          <w:rFonts w:ascii="Arial" w:hAnsi="Arial"/>
          <w:color w:val="606060"/>
          <w:sz w:val="22"/>
        </w:rPr>
        <w:t>En medarbejder kan have flere aktive tillæg på samme tid – de lægges sammen i lønberegningen. Når et nyt tillæg oprettes, fortsætter de eksisterende derfor uændret. Skal en sats ændres, afslut det gamle tillæg og opret et nyt. Der findes ikke en 'rediger'-funktion.</w:t>
      </w:r>
    </w:p>
    <w:p>
      <w:pPr>
        <w:spacing w:after="120"/>
      </w:pPr>
      <w:r>
        <w:rPr>
          <w:rFonts w:ascii="Arial" w:hAnsi="Arial"/>
          <w:sz w:val="22"/>
        </w:rPr>
        <w:t>Har en medarbejder et aktivt tillæg der ikke længere skal gælde, klik 'Afslut' på den aktive række. Dags dato bliver tillæggets sidste gyldige dag, og det vises derefter som 'Afsluttet'. Tillægget tæller stadig med for de dage, hvor det har været gyldigt – også hvis en tidligere periode køres igen. Starter eller slutter et tillæg midt i en lønperiode, gives det kun for timerne på de dage, hvor det var gyldigt; satsen på lønsedlen/Danløn er så et vægtet gennemsnit.</w:t>
      </w:r>
    </w:p>
    <w:p>
      <w:pPr>
        <w:spacing w:before="80" w:after="160"/>
        <w:ind w:left="283" w:right="283"/>
      </w:pPr>
      <w:r>
        <w:rPr>
          <w:rFonts w:ascii="Arial" w:hAnsi="Arial"/>
          <w:b/>
          <w:color w:val="2E6DB8"/>
          <w:sz w:val="22"/>
        </w:rPr>
        <w:t xml:space="preserve">VIGTIGT: </w:t>
      </w:r>
      <w:r>
        <w:rPr>
          <w:rFonts w:ascii="Arial" w:hAnsi="Arial"/>
          <w:color w:val="606060"/>
          <w:sz w:val="22"/>
        </w:rPr>
        <w:t>Tillægget lægges automatisk til medarbejderens grundsats i selve lønberegningen – både i prøvekørslen, PDF-timesedlerne, Danløn CSV'en (kode 1/normaltid) og i afspadsering, sygdom, barsel og skole/kursus. Det kræver ingen særskilt handling ud over at oprette/afslutte tillægget her.</w:t>
      </w:r>
    </w:p>
    <w:p>
      <w:pPr>
        <w:spacing w:after="120"/>
      </w:pPr>
      <w:r>
        <w:rPr>
          <w:rFonts w:ascii="Arial" w:hAnsi="Arial"/>
          <w:sz w:val="22"/>
        </w:rPr>
        <w:t>Har du rettigheden 'Administrér medarbejdertillæg', vises medarbejderens aktive tillæg også som et read-only felt under Overenskomsttype, når du åbner medarbejderen under fanen 'Medarbejdere' (tomt, hvis der ikke er noget aktivt tillæg). Feltet kan ikke redigeres derfra – kun under fanen 'Tillæg'.</w:t>
      </w:r>
    </w:p>
    <w:p>
      <w:pPr>
        <w:pStyle w:val="Heading2"/>
        <w:spacing w:before="200" w:after="120"/>
      </w:pPr>
      <w:r>
        <w:rPr>
          <w:rFonts w:ascii="Arial" w:hAnsi="Arial"/>
          <w:b/>
          <w:color w:val="2E6DB8"/>
          <w:sz w:val="26"/>
        </w:rPr>
        <w:t>7.6  §56-advarsel</w:t>
      </w:r>
    </w:p>
    <w:p>
      <w:pPr>
        <w:spacing w:after="120"/>
      </w:pPr>
      <w:r>
        <w:rPr>
          <w:rFonts w:ascii="Arial" w:hAnsi="Arial"/>
          <w:sz w:val="22"/>
        </w:rPr>
        <w:t>Nærmer en medarbejders §56-slutdato (jf. §56-feltet i afsnit 7.2) sig, kan systemet advare brugere med tilladelsen '§56-advarsel' i Brugerstyring – som standard givet til Lønbogholder. Den kan slås til eller fra for alle roller undtagen Administrator, som altid har alle rettigheder.</w:t>
      </w:r>
    </w:p>
    <w:p>
      <w:pPr>
        <w:pStyle w:val="ListBullet"/>
        <w:spacing w:after="40"/>
        <w:ind w:left="454"/>
      </w:pPr>
      <w:r>
        <w:rPr>
          <w:rFonts w:ascii="Arial" w:hAnsi="Arial"/>
          <w:b/>
          <w:sz w:val="22"/>
        </w:rPr>
        <w:t xml:space="preserve">Advarsel om snarlig udløb: </w:t>
      </w:r>
      <w:r>
        <w:rPr>
          <w:rFonts w:ascii="Arial" w:hAnsi="Arial"/>
          <w:sz w:val="22"/>
        </w:rPr>
        <w:t>vises fra 30 dage før slutdatoen og indeholder medarbejderens navn og den aktuelle slutdato.</w:t>
      </w:r>
    </w:p>
    <w:p>
      <w:pPr>
        <w:pStyle w:val="ListBullet"/>
        <w:spacing w:after="40"/>
        <w:ind w:left="454"/>
      </w:pPr>
      <w:r>
        <w:rPr>
          <w:rFonts w:ascii="Arial" w:hAnsi="Arial"/>
          <w:b/>
          <w:sz w:val="22"/>
        </w:rPr>
        <w:t xml:space="preserve">Automatisk deaktivering: </w:t>
      </w:r>
      <w:r>
        <w:rPr>
          <w:rFonts w:ascii="Arial" w:hAnsi="Arial"/>
          <w:sz w:val="22"/>
        </w:rPr>
        <w:t>overskrides slutdatoen uden at nogen har grebet ind, sætter systemet automatisk §56-feltet til fra på medarbejderen. Brugere med tilladelsen får i stedet en informationsbesked om at det er sket.</w:t>
      </w:r>
    </w:p>
    <w:p>
      <w:pPr>
        <w:spacing w:before="80" w:after="160"/>
        <w:ind w:left="283" w:right="283"/>
      </w:pPr>
      <w:r>
        <w:rPr>
          <w:rFonts w:ascii="Arial" w:hAnsi="Arial"/>
          <w:b/>
          <w:color w:val="2E6DB8"/>
          <w:sz w:val="22"/>
        </w:rPr>
        <w:t xml:space="preserve">BEMÆRK: </w:t>
      </w:r>
      <w:r>
        <w:rPr>
          <w:rFonts w:ascii="Arial" w:hAnsi="Arial"/>
          <w:color w:val="606060"/>
          <w:sz w:val="22"/>
        </w:rPr>
        <w:t>Begge popups afvises PR. BRUGER, ikke pr. medarbejder – ser du en advarsel og afviser den, vises den stadig for kolleger med samme tilladelse, indtil de selv afviser den. Ændres medarbejderens §56-slutdato bagefter, nulstilles alle brugeres afvisning automatisk, så advarslen kan dukke op igen.</w:t>
      </w:r>
    </w:p>
    <w:p>
      <w:pPr>
        <w:pStyle w:val="Heading2"/>
        <w:spacing w:before="200" w:after="120"/>
      </w:pPr>
      <w:r>
        <w:rPr>
          <w:rFonts w:ascii="Arial" w:hAnsi="Arial"/>
          <w:b/>
          <w:color w:val="2E6DB8"/>
          <w:sz w:val="26"/>
        </w:rPr>
        <w:t>7.7  §56-oversigt</w:t>
      </w:r>
    </w:p>
    <w:p>
      <w:pPr>
        <w:spacing w:after="120"/>
      </w:pPr>
      <w:r>
        <w:rPr>
          <w:rFonts w:ascii="Arial" w:hAnsi="Arial"/>
          <w:sz w:val="22"/>
        </w:rPr>
        <w:t>Klik på knappen '§56' i toolbaren på Medarbejdere-siden for at åbne en read-only liste over alle aktive medarbejdere der aktuelt har §56 afkrydset – med navn, startdato og slutdato. Listen følger det afdelingsfilter der er valgt på siden (afsnit 7.1), men ignorerer søgefeltet og 'Vis inaktive'.</w:t>
      </w:r>
    </w:p>
    <w:p>
      <w:pPr>
        <w:spacing w:before="80" w:after="160"/>
        <w:ind w:left="283" w:right="283"/>
      </w:pPr>
      <w:r>
        <w:rPr>
          <w:rFonts w:ascii="Arial" w:hAnsi="Arial"/>
          <w:b/>
          <w:color w:val="2E6DB8"/>
          <w:sz w:val="22"/>
        </w:rPr>
        <w:t xml:space="preserve">GODT AT VIDE: </w:t>
      </w:r>
      <w:r>
        <w:rPr>
          <w:rFonts w:ascii="Arial" w:hAnsi="Arial"/>
          <w:color w:val="606060"/>
          <w:sz w:val="22"/>
        </w:rPr>
        <w:t>Opretter du en 'Sygdom'-aktivitet for en medarbejder der har §56 afkrydset, spørger systemet om aktiviteten skal forblive almindelig 'Sygdom', eller i stedet oprettes som den eksisterende fraværstype '§56 syg'. Fortryder du dialogen (klik uden for/Annuller), oprettes ingen aktivitet overhovedet.</w:t>
      </w:r>
    </w:p>
    <w:p>
      <w:pPr>
        <w:pStyle w:val="Heading2"/>
        <w:spacing w:before="200" w:after="120"/>
      </w:pPr>
      <w:r>
        <w:rPr>
          <w:rFonts w:ascii="Arial" w:hAnsi="Arial"/>
          <w:b/>
          <w:color w:val="2E6DB8"/>
          <w:sz w:val="26"/>
        </w:rPr>
        <w:t>7.8  Tabelvisning og Excel-eksport</w:t>
      </w:r>
    </w:p>
    <w:p>
      <w:pPr>
        <w:spacing w:after="120"/>
      </w:pPr>
      <w:r>
        <w:rPr>
          <w:rFonts w:ascii="Arial" w:hAnsi="Arial"/>
          <w:sz w:val="22"/>
        </w:rPr>
        <w:t>Med rettigheden 'Tabelvisning af medarbejdere' vises knappen 'Tabel' i værktøjslinjen. Den skifter mellem liste og tabel, og valget huskes i din browser. Tabellen har kolonnerne Lønnummer, Navn, Fuldlønnet, Natarbejdetillæg, Stilling, Disponentgruppe, Ansættelsesdato, Telefon, Mobil, Email og Elev (med elevperiode). Klik på en kolonneoverskrift for at sortere; klik igen for at vende rækkefølgen. Klik på en række åbner medarbejderen, hvis du har 'Tilføj medarbejdere'.</w:t>
      </w:r>
    </w:p>
    <w:p>
      <w:pPr>
        <w:spacing w:after="120"/>
      </w:pPr>
      <w:r>
        <w:rPr>
          <w:rFonts w:ascii="Arial" w:hAnsi="Arial"/>
          <w:sz w:val="22"/>
        </w:rPr>
        <w:t>Med rettigheden 'Eksportér medarbejderregister' vises 'Eksportér til Excel' i tabelvisningen. Filen (Medarbejderregister_ÅÅÅÅ-MM-DD.xlsx) hentes direkte i browseren og indeholder præcis de medarbejdere og den rækkefølge, du ser – efter filtre, søgning og sortering. Elev er delt i tre kolonner: Elev, Elev start og Elev slut. CPR-nummer kommer aldrig med, hverken i tabel eller eksport.</w:t>
      </w:r>
    </w:p>
    <w:p>
      <w:pPr>
        <w:spacing w:after="120"/>
      </w:pPr>
      <w:r>
        <w:rPr>
          <w:rFonts w:ascii="Arial" w:hAnsi="Arial"/>
          <w:sz w:val="22"/>
        </w:rPr>
        <w:t>Elever markeres med gul farve (avatar i listen, rækken i tabellen og navnecellen i Vagtplan og Aktivitetsoversigten), så de kan skelnes fra afløsere, der fortsat er grønne. Er en medarbejder både elev og afløser, vises elev-farven.</w:t>
      </w:r>
    </w:p>
    <w:p>
      <w:pPr>
        <w:pStyle w:val="Heading2"/>
        <w:spacing w:before="200" w:after="120"/>
      </w:pPr>
      <w:r>
        <w:rPr>
          <w:rFonts w:ascii="Arial" w:hAnsi="Arial"/>
          <w:b/>
          <w:color w:val="2E6DB8"/>
          <w:sz w:val="26"/>
        </w:rPr>
        <w:t>7.9  Mærkedagsadvarsler</w:t>
      </w:r>
    </w:p>
    <w:p>
      <w:pPr>
        <w:spacing w:after="120"/>
      </w:pPr>
      <w:r>
        <w:rPr>
          <w:rFonts w:ascii="Arial" w:hAnsi="Arial"/>
          <w:sz w:val="22"/>
        </w:rPr>
        <w:t>Ud over anciennitets- og §56-varslerne kan systemet vise en pop-up efter login om tre slags mærkedage. Hver kræver sin egen rettighed i Brugerstyring – kun Administrator har dem fra start: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Advarsel</w:t>
            </w:r>
          </w:p>
        </w:tc>
        <w:tc>
          <w:tcPr>
            <w:tcW w:type="dxa" w:w="3024"/>
            <w:shd w:val="clear" w:color="auto" w:fill="1B3A6B"/>
          </w:tcPr>
          <w:p>
            <w:r>
              <w:rPr>
                <w:rFonts w:ascii="Arial" w:hAnsi="Arial"/>
                <w:b/>
                <w:color w:val="FFFFFF"/>
                <w:sz w:val="20"/>
              </w:rPr>
              <w:t>Hvornår</w:t>
            </w:r>
          </w:p>
        </w:tc>
        <w:tc>
          <w:tcPr>
            <w:tcW w:type="dxa" w:w="3024"/>
            <w:shd w:val="clear" w:color="auto" w:fill="1B3A6B"/>
          </w:tcPr>
          <w:p>
            <w:r>
              <w:rPr>
                <w:rFonts w:ascii="Arial" w:hAnsi="Arial"/>
                <w:b/>
                <w:color w:val="FFFFFF"/>
                <w:sz w:val="20"/>
              </w:rPr>
              <w:t>Rettighed</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Jubilæum 25, 40 og 50 år</w:t>
            </w:r>
          </w:p>
        </w:tc>
        <w:tc>
          <w:tcPr>
            <w:tcW w:type="dxa" w:w="3024"/>
            <w:tcBorders>
              <w:top w:val="single" w:sz="4" w:color="CCCCCC"/>
              <w:left w:val="single" w:sz="4" w:color="CCCCCC"/>
              <w:bottom w:val="single" w:sz="4" w:color="CCCCCC"/>
              <w:right w:val="single" w:sz="4" w:color="CCCCCC"/>
            </w:tcBorders>
          </w:tcPr>
          <w:p>
            <w:r>
              <w:rPr>
                <w:rFonts w:ascii="Arial" w:hAnsi="Arial"/>
                <w:sz w:val="20"/>
              </w:rPr>
              <w:t>Regnes fra Anciennitetsdato, eller fra Ansættelsesdato hvis den er tom</w:t>
            </w:r>
          </w:p>
        </w:tc>
        <w:tc>
          <w:tcPr>
            <w:tcW w:type="dxa" w:w="3024"/>
            <w:tcBorders>
              <w:top w:val="single" w:sz="4" w:color="CCCCCC"/>
              <w:left w:val="single" w:sz="4" w:color="CCCCCC"/>
              <w:bottom w:val="single" w:sz="4" w:color="CCCCCC"/>
              <w:right w:val="single" w:sz="4" w:color="CCCCCC"/>
            </w:tcBorders>
          </w:tcPr>
          <w:p>
            <w:r>
              <w:rPr>
                <w:rFonts w:ascii="Arial" w:hAnsi="Arial"/>
                <w:sz w:val="20"/>
              </w:rPr>
              <w:t>Jubilæumsadvarsel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Elev slutter</w:t>
            </w:r>
          </w:p>
        </w:tc>
        <w:tc>
          <w:tcPr>
            <w:tcW w:type="dxa" w:w="3024"/>
            <w:tcBorders>
              <w:top w:val="single" w:sz="4" w:color="CCCCCC"/>
              <w:left w:val="single" w:sz="4" w:color="CCCCCC"/>
              <w:bottom w:val="single" w:sz="4" w:color="CCCCCC"/>
              <w:right w:val="single" w:sz="4" w:color="CCCCCC"/>
            </w:tcBorders>
          </w:tcPr>
          <w:p>
            <w:r>
              <w:rPr>
                <w:rFonts w:ascii="Arial" w:hAnsi="Arial"/>
                <w:sz w:val="20"/>
              </w:rPr>
              <w:t>Ud fra Elev slutdato (kun chauffører med Elev afkrydset)</w:t>
            </w:r>
          </w:p>
        </w:tc>
        <w:tc>
          <w:tcPr>
            <w:tcW w:type="dxa" w:w="3024"/>
            <w:tcBorders>
              <w:top w:val="single" w:sz="4" w:color="CCCCCC"/>
              <w:left w:val="single" w:sz="4" w:color="CCCCCC"/>
              <w:bottom w:val="single" w:sz="4" w:color="CCCCCC"/>
              <w:right w:val="single" w:sz="4" w:color="CCCCCC"/>
            </w:tcBorders>
          </w:tcPr>
          <w:p>
            <w:r>
              <w:rPr>
                <w:rFonts w:ascii="Arial" w:hAnsi="Arial"/>
                <w:sz w:val="20"/>
              </w:rPr>
              <w:t>Elevadvarsel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Rund fødselsdag</w:t>
            </w:r>
          </w:p>
        </w:tc>
        <w:tc>
          <w:tcPr>
            <w:tcW w:type="dxa" w:w="3024"/>
            <w:tcBorders>
              <w:top w:val="single" w:sz="4" w:color="CCCCCC"/>
              <w:left w:val="single" w:sz="4" w:color="CCCCCC"/>
              <w:bottom w:val="single" w:sz="4" w:color="CCCCCC"/>
              <w:right w:val="single" w:sz="4" w:color="CCCCCC"/>
            </w:tcBorders>
          </w:tcPr>
          <w:p>
            <w:r>
              <w:rPr>
                <w:rFonts w:ascii="Arial" w:hAnsi="Arial"/>
                <w:sz w:val="20"/>
              </w:rPr>
              <w:t>10, 20, 30 … år – fødselsdatoen læses af CPR-nummeret</w:t>
            </w:r>
          </w:p>
        </w:tc>
        <w:tc>
          <w:tcPr>
            <w:tcW w:type="dxa" w:w="3024"/>
            <w:tcBorders>
              <w:top w:val="single" w:sz="4" w:color="CCCCCC"/>
              <w:left w:val="single" w:sz="4" w:color="CCCCCC"/>
              <w:bottom w:val="single" w:sz="4" w:color="CCCCCC"/>
              <w:right w:val="single" w:sz="4" w:color="CCCCCC"/>
            </w:tcBorders>
          </w:tcPr>
          <w:p>
            <w:r>
              <w:rPr>
                <w:rFonts w:ascii="Arial" w:hAnsi="Arial"/>
                <w:sz w:val="20"/>
              </w:rPr>
              <w:t>Fødselsdagsadvarsel</w:t>
            </w:r>
          </w:p>
        </w:tc>
      </w:tr>
    </w:tbl>
    <w:p/>
    <w:p>
      <w:pPr>
        <w:spacing w:after="120"/>
      </w:pPr>
      <w:r>
        <w:rPr>
          <w:rFonts w:ascii="Arial" w:hAnsi="Arial"/>
          <w:sz w:val="22"/>
        </w:rPr>
        <w:t>Advarslen vises fra samme dato måneden før til og med selve dagen (fx en fødselsdag den 15/11 fra den 15/10). Er dagen passeret, vises den ikke. Kun aktive medarbejdere tæller med. Pop-up'en viser den første advarsel og '+ N flere'; klik 'Gå til medarbejder' for at åbne medarbejderen. Klikker du 'OK' eller 'Luk', kommer netop den advarsel ikke igen for dig – men kolleger ser den stadig, og næste runde fødselsdag/jubilæum giver en ny advarsel. Ændres elevens slutdato, kommer elevadvarslen igen. Lukker du med × i hjørnet, vises den igen ved næste login.</w:t>
      </w:r>
    </w:p>
    <w:p>
      <w:pPr>
        <w:pStyle w:val="Heading1"/>
        <w:spacing w:before="360" w:after="120"/>
      </w:pPr>
      <w:r>
        <w:rPr>
          <w:rFonts w:ascii="Arial" w:hAnsi="Arial"/>
          <w:b/>
          <w:color w:val="1B3A6B"/>
          <w:sz w:val="32"/>
        </w:rPr>
        <w:t>8  Helligdagskalender</w:t>
      </w:r>
    </w:p>
    <w:p>
      <w:pPr>
        <w:spacing w:after="120"/>
      </w:pPr>
      <w:r>
        <w:rPr>
          <w:rFonts w:ascii="Arial" w:hAnsi="Arial"/>
          <w:sz w:val="22"/>
        </w:rPr>
        <w:t>Systemet vedligeholder automatisk en kalender over danske helligdage. Helligdage fremhæves i aktivitetskalenderen og bruges direkte i lønberegningen af søn-/helligdagsbetaling (afsnit 9.5).</w:t>
      </w:r>
    </w:p>
    <w:p>
      <w:pPr>
        <w:pStyle w:val="Heading2"/>
        <w:spacing w:before="200" w:after="120"/>
      </w:pPr>
      <w:r>
        <w:rPr>
          <w:rFonts w:ascii="Arial" w:hAnsi="Arial"/>
          <w:b/>
          <w:color w:val="2E6DB8"/>
          <w:sz w:val="26"/>
        </w:rPr>
        <w:t>8.1  Markering i aktivitetskalenderen</w:t>
      </w:r>
    </w:p>
    <w:p>
      <w:pPr>
        <w:spacing w:after="120"/>
      </w:pPr>
      <w:r>
        <w:rPr>
          <w:rFonts w:ascii="Arial" w:hAnsi="Arial"/>
          <w:sz w:val="22"/>
        </w:rPr>
        <w:t>Dage der er helligdage fremhæves med mørk grøn baggrund (#056a10) i aktivitetskalenderens kolonneoverskrifter. Halvdagshelligdage (1. maj og Grundlovsdag) vises med et '½ fra 12:00'-badge. Hold musen over overskriften for at se helligdagens navn. Markeringen vises for alle brugere – kun oprettelse og sletning kræver rettigheder (rettet 2026-09-30, før så kun brugere med Stamdata-rettighed markeringen).</w:t>
      </w:r>
    </w:p>
    <w:p>
      <w:pPr>
        <w:spacing w:before="80" w:after="160"/>
        <w:ind w:left="283" w:right="283"/>
      </w:pPr>
      <w:r>
        <w:rPr>
          <w:rFonts w:ascii="Arial" w:hAnsi="Arial"/>
          <w:b/>
          <w:color w:val="2E6DB8"/>
          <w:sz w:val="22"/>
        </w:rPr>
        <w:t xml:space="preserve">GODT AT VIDE: </w:t>
      </w:r>
      <w:r>
        <w:rPr>
          <w:rFonts w:ascii="Arial" w:hAnsi="Arial"/>
          <w:color w:val="606060"/>
          <w:sz w:val="22"/>
        </w:rPr>
        <w:t>Helligdagskalenderen genereres automatisk for de næste 5 år ved serveropstart. Du behøver ikke gøre noget – den opdaterer sig selv.</w:t>
      </w:r>
    </w:p>
    <w:p>
      <w:pPr>
        <w:pStyle w:val="Heading2"/>
        <w:spacing w:before="200" w:after="120"/>
      </w:pPr>
      <w:r>
        <w:rPr>
          <w:rFonts w:ascii="Arial" w:hAnsi="Arial"/>
          <w:b/>
          <w:color w:val="2E6DB8"/>
          <w:sz w:val="26"/>
        </w:rPr>
        <w:t>8.2  Administration af helligdage (Stamdata → Helligdage)</w:t>
      </w:r>
    </w:p>
    <w:p>
      <w:pPr>
        <w:spacing w:after="120"/>
      </w:pPr>
      <w:r>
        <w:rPr>
          <w:rFonts w:ascii="Arial" w:hAnsi="Arial"/>
          <w:sz w:val="22"/>
        </w:rPr>
        <w:t>Brugere med rettigheden 'Administrér helligdage' kan administrere helligdagskalenderen via Stamdata-menupunktet → fanen 'Helligdage':</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Handling</w:t>
            </w:r>
          </w:p>
        </w:tc>
        <w:tc>
          <w:tcPr>
            <w:tcW w:type="dxa" w:w="4536"/>
            <w:shd w:val="clear" w:color="auto" w:fill="1B3A6B"/>
          </w:tcPr>
          <w:p>
            <w:r>
              <w:rPr>
                <w:rFonts w:ascii="Arial" w:hAnsi="Arial"/>
                <w:b/>
                <w:color w:val="FFFFFF"/>
                <w:sz w:val="20"/>
              </w:rPr>
              <w:t>Beskrivelse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Generer for år</w:t>
            </w:r>
          </w:p>
        </w:tc>
        <w:tc>
          <w:tcPr>
            <w:tcW w:type="dxa" w:w="4536"/>
            <w:tcBorders>
              <w:top w:val="single" w:sz="4" w:color="CCCCCC"/>
              <w:left w:val="single" w:sz="4" w:color="CCCCCC"/>
              <w:bottom w:val="single" w:sz="4" w:color="CCCCCC"/>
              <w:right w:val="single" w:sz="4" w:color="CCCCCC"/>
            </w:tcBorders>
          </w:tcPr>
          <w:p>
            <w:r>
              <w:rPr>
                <w:rFonts w:ascii="Arial" w:hAnsi="Arial"/>
                <w:sz w:val="20"/>
              </w:rPr>
              <w:t>Klik 'Generer [årstal]' for at auto-generere alle danske helligdage for det valgte år. Eksisterende datoer overskrives ikke.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Tilføj manuelt</w:t>
            </w:r>
          </w:p>
        </w:tc>
        <w:tc>
          <w:tcPr>
            <w:tcW w:type="dxa" w:w="4536"/>
            <w:tcBorders>
              <w:top w:val="single" w:sz="4" w:color="CCCCCC"/>
              <w:left w:val="single" w:sz="4" w:color="CCCCCC"/>
              <w:bottom w:val="single" w:sz="4" w:color="CCCCCC"/>
              <w:right w:val="single" w:sz="4" w:color="CCCCCC"/>
            </w:tcBorders>
          </w:tcPr>
          <w:p>
            <w:r>
              <w:rPr>
                <w:rFonts w:ascii="Arial" w:hAnsi="Arial"/>
                <w:sz w:val="20"/>
              </w:rPr>
              <w:t>Klik '+Tilføj helligdag' for at oprette en særlig fridag (fx en lukkedag) – enten hel dag eller halv dag med fri fra 12:00.</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Slet helligdag</w:t>
            </w:r>
          </w:p>
        </w:tc>
        <w:tc>
          <w:tcPr>
            <w:tcW w:type="dxa" w:w="4536"/>
            <w:tcBorders>
              <w:top w:val="single" w:sz="4" w:color="CCCCCC"/>
              <w:left w:val="single" w:sz="4" w:color="CCCCCC"/>
              <w:bottom w:val="single" w:sz="4" w:color="CCCCCC"/>
              <w:right w:val="single" w:sz="4" w:color="CCCCCC"/>
            </w:tcBorders>
          </w:tcPr>
          <w:p>
            <w:r>
              <w:rPr>
                <w:rFonts w:ascii="Arial" w:hAnsi="Arial"/>
                <w:sz w:val="20"/>
              </w:rPr>
              <w:t>Klik 'Slet' på en helligdag for at fjerne den fra kalenderen. OBS: en slettet auto-genereret helligdag inden for de næste 5 år oprettes igen ved næste genstart af serveren.</w:t>
            </w:r>
          </w:p>
        </w:tc>
      </w:tr>
    </w:tbl>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Faste helligdage</w:t>
            </w:r>
          </w:p>
        </w:tc>
        <w:tc>
          <w:tcPr>
            <w:tcW w:type="dxa" w:w="6520"/>
            <w:tcBorders>
              <w:top w:val="single" w:sz="4" w:color="9BBDD6"/>
              <w:left w:val="single" w:sz="4" w:color="9BBDD6"/>
              <w:bottom w:val="single" w:sz="4" w:color="9BBDD6"/>
              <w:right w:val="single" w:sz="4" w:color="9BBDD6"/>
            </w:tcBorders>
          </w:tcPr>
          <w:p>
            <w:r>
              <w:rPr>
                <w:rFonts w:ascii="Arial" w:hAnsi="Arial"/>
                <w:sz w:val="20"/>
              </w:rPr>
              <w:t>Nytårsdag, 1. maj (½), Grundlovsdag (½), Juleaftensdag, 1. og 2. juledag, Nytårsaftensdag</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Bevægelige helligdage</w:t>
            </w:r>
          </w:p>
        </w:tc>
        <w:tc>
          <w:tcPr>
            <w:tcW w:type="dxa" w:w="6520"/>
            <w:tcBorders>
              <w:top w:val="single" w:sz="4" w:color="9BBDD6"/>
              <w:left w:val="single" w:sz="4" w:color="9BBDD6"/>
              <w:bottom w:val="single" w:sz="4" w:color="9BBDD6"/>
              <w:right w:val="single" w:sz="4" w:color="9BBDD6"/>
            </w:tcBorders>
          </w:tcPr>
          <w:p>
            <w:r>
              <w:rPr>
                <w:rFonts w:ascii="Arial" w:hAnsi="Arial"/>
                <w:sz w:val="20"/>
              </w:rPr>
              <w:t>Skærtorsdag, Langfredag, Påskedag, 2. påskedag, Kristi Himmelfartsdag, Pinsedag, 2. pinsedag</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Store Bededag</w:t>
            </w:r>
          </w:p>
        </w:tc>
        <w:tc>
          <w:tcPr>
            <w:tcW w:type="dxa" w:w="6520"/>
            <w:tcBorders>
              <w:top w:val="single" w:sz="4" w:color="9BBDD6"/>
              <w:left w:val="single" w:sz="4" w:color="9BBDD6"/>
              <w:bottom w:val="single" w:sz="4" w:color="9BBDD6"/>
              <w:right w:val="single" w:sz="4" w:color="9BBDD6"/>
            </w:tcBorders>
          </w:tcPr>
          <w:p>
            <w:r>
              <w:rPr>
                <w:rFonts w:ascii="Arial" w:hAnsi="Arial"/>
                <w:sz w:val="20"/>
              </w:rPr>
              <w:t>Medtages ikke – afskaffet fra 2024</w:t>
            </w:r>
          </w:p>
        </w:tc>
      </w:tr>
    </w:tbl>
    <w:p/>
    <w:p>
      <w:pPr>
        <w:pStyle w:val="Heading1"/>
        <w:spacing w:before="360" w:after="120"/>
      </w:pPr>
      <w:r>
        <w:rPr>
          <w:rFonts w:ascii="Arial" w:hAnsi="Arial"/>
          <w:b/>
          <w:color w:val="1B3A6B"/>
          <w:sz w:val="32"/>
        </w:rPr>
        <w:t>9  Lønkørsel</w:t>
      </w:r>
    </w:p>
    <w:p>
      <w:pPr>
        <w:spacing w:after="120"/>
      </w:pPr>
      <w:r>
        <w:rPr>
          <w:rFonts w:ascii="Arial" w:hAnsi="Arial"/>
          <w:sz w:val="22"/>
        </w:rPr>
        <w:t>Klik på 'Lønkørsel' i venstre menu for at beregne og eksportere løn. Husk: kun aktiviteter med status 'Godkendt' indgår i beregningen.</w:t>
      </w:r>
    </w:p>
    <w:p>
      <w:pPr>
        <w:pStyle w:val="Heading2"/>
        <w:spacing w:before="200" w:after="120"/>
      </w:pPr>
      <w:r>
        <w:rPr>
          <w:rFonts w:ascii="Arial" w:hAnsi="Arial"/>
          <w:b/>
          <w:color w:val="2E6DB8"/>
          <w:sz w:val="26"/>
        </w:rPr>
        <w:t>9.1  Prøvekørsel</w:t>
      </w:r>
    </w:p>
    <w:p>
      <w:pPr>
        <w:spacing w:after="120"/>
      </w:pPr>
      <w:r>
        <w:rPr>
          <w:rFonts w:ascii="Arial" w:hAnsi="Arial"/>
          <w:sz w:val="22"/>
        </w:rPr>
        <w:t>Prøvekørslen beregner lønnen og downloader resultatet som en Excel-fil til din computer. Brug denne til at tjekke tallene inden den endelige kørsel.</w:t>
      </w:r>
    </w:p>
    <w:p>
      <w:pPr>
        <w:pStyle w:val="ListBullet"/>
        <w:spacing w:after="40"/>
        <w:ind w:left="454"/>
      </w:pPr>
      <w:r>
        <w:rPr>
          <w:rFonts w:ascii="Arial" w:hAnsi="Arial"/>
          <w:sz w:val="22"/>
        </w:rPr>
        <w:t>Klik 'Prøvekørsel (Excel)' i toppen for alle medarbejdere – eller '📊 Prøvekørsel' på en medarbejders kort for kun den medarbejder.</w:t>
      </w:r>
    </w:p>
    <w:p>
      <w:pPr>
        <w:pStyle w:val="ListBullet"/>
        <w:spacing w:after="40"/>
        <w:ind w:left="454"/>
      </w:pPr>
      <w:r>
        <w:rPr>
          <w:rFonts w:ascii="Arial" w:hAnsi="Arial"/>
          <w:sz w:val="22"/>
        </w:rPr>
        <w:t>Klik 'Dan Excel'. Filen downloades til din computer, og pop-up-vinduet lukker automatisk.</w:t>
      </w:r>
    </w:p>
    <w:p>
      <w:pPr>
        <w:spacing w:after="120"/>
      </w:pPr>
      <w:r>
        <w:rPr>
          <w:rFonts w:ascii="Arial" w:hAnsi="Arial"/>
          <w:sz w:val="22"/>
        </w:rPr>
        <w:t>Excel-filen viser alle 14 dage i perioden for hver medarbejder, med bl.a. disse kolonner:</w:t>
      </w:r>
    </w:p>
    <w:p>
      <w:pPr>
        <w:pStyle w:val="ListBullet"/>
        <w:spacing w:after="40"/>
        <w:ind w:left="454"/>
      </w:pPr>
      <w:r>
        <w:rPr>
          <w:rFonts w:ascii="Arial" w:hAnsi="Arial"/>
          <w:sz w:val="22"/>
        </w:rPr>
        <w:t>Total tid: alle arbejdede timer den dag. Timer vises som fx '7t 30m'.</w:t>
      </w:r>
    </w:p>
    <w:p>
      <w:pPr>
        <w:pStyle w:val="ListBullet"/>
        <w:spacing w:after="40"/>
        <w:ind w:left="454"/>
      </w:pPr>
      <w:r>
        <w:rPr>
          <w:rFonts w:ascii="Arial" w:hAnsi="Arial"/>
          <w:sz w:val="22"/>
        </w:rPr>
        <w:t>Pause i alt (min): summen af medarbejderens pauser den dag, i minutter.</w:t>
      </w:r>
    </w:p>
    <w:p>
      <w:pPr>
        <w:pStyle w:val="ListBullet"/>
        <w:spacing w:after="40"/>
        <w:ind w:left="454"/>
      </w:pPr>
      <w:r>
        <w:rPr>
          <w:rFonts w:ascii="Arial" w:hAnsi="Arial"/>
          <w:sz w:val="22"/>
        </w:rPr>
        <w:t>Normal tid, Tillæg 05-06, Tillæg OT1-3 og Øvrigt OT: fordeling af Total tid – Normal tid er de timer der IKKE udløser noget tillæg.</w:t>
      </w:r>
    </w:p>
    <w:p>
      <w:pPr>
        <w:pStyle w:val="ListBullet"/>
        <w:spacing w:after="40"/>
        <w:ind w:left="454"/>
      </w:pPr>
      <w:r>
        <w:rPr>
          <w:rFonts w:ascii="Arial" w:hAnsi="Arial"/>
          <w:sz w:val="22"/>
        </w:rPr>
        <w:t>Fraværsdage (Ferie, Fri, Afspadsering, Skole/kursus): vises med fraværstype i Normal tid-kolonnen.</w:t>
      </w:r>
    </w:p>
    <w:p>
      <w:pPr>
        <w:pStyle w:val="ListBullet"/>
        <w:spacing w:after="40"/>
        <w:ind w:left="454"/>
      </w:pPr>
      <w:r>
        <w:rPr>
          <w:rFonts w:ascii="Arial" w:hAnsi="Arial"/>
          <w:sz w:val="22"/>
        </w:rPr>
        <w:t>Dage uden registrering: vises med 0 på alle kolonner.</w:t>
      </w:r>
    </w:p>
    <w:p>
      <w:pPr>
        <w:pStyle w:val="ListBullet"/>
        <w:spacing w:after="40"/>
        <w:ind w:left="454"/>
      </w:pPr>
      <w:r>
        <w:rPr>
          <w:rFonts w:ascii="Arial" w:hAnsi="Arial"/>
          <w:sz w:val="22"/>
        </w:rPr>
        <w:t>Medarbejdere med springertillæg i perioden: får ' (springer)' tilføjet efter navnet.</w:t>
      </w:r>
    </w:p>
    <w:p>
      <w:pPr>
        <w:pStyle w:val="ListBullet"/>
        <w:spacing w:after="40"/>
        <w:ind w:left="454"/>
      </w:pPr>
      <w:r>
        <w:rPr>
          <w:rFonts w:ascii="Arial" w:hAnsi="Arial"/>
          <w:sz w:val="22"/>
        </w:rPr>
        <w:t>Første linje pr. medarbejder er markeret med grøn baggrund. Tom linje adskiller medarbejdere.</w:t>
      </w:r>
    </w:p>
    <w:p>
      <w:pPr>
        <w:spacing w:before="80" w:after="160"/>
        <w:ind w:left="283" w:right="283"/>
      </w:pPr>
      <w:r>
        <w:rPr>
          <w:rFonts w:ascii="Arial" w:hAnsi="Arial"/>
          <w:b/>
          <w:color w:val="2E6DB8"/>
          <w:sz w:val="22"/>
        </w:rPr>
        <w:t xml:space="preserve">GODT AT VIDE: </w:t>
      </w:r>
      <w:r>
        <w:rPr>
          <w:rFonts w:ascii="Arial" w:hAnsi="Arial"/>
          <w:color w:val="606060"/>
          <w:sz w:val="22"/>
        </w:rPr>
        <w:t>Kolonnerne er gjort så smalle som muligt, og lange overskrifter ombrydes over flere linjer, så hele tabellen kan ses uden at skulle scrolle vandret.</w:t>
      </w:r>
    </w:p>
    <w:p>
      <w:pPr>
        <w:pStyle w:val="Heading2"/>
        <w:spacing w:before="200" w:after="120"/>
      </w:pPr>
      <w:r>
        <w:rPr>
          <w:rFonts w:ascii="Arial" w:hAnsi="Arial"/>
          <w:b/>
          <w:color w:val="2E6DB8"/>
          <w:sz w:val="26"/>
        </w:rPr>
        <w:t>9.2  PDF-timesedler</w:t>
      </w:r>
    </w:p>
    <w:p>
      <w:pPr>
        <w:spacing w:after="120"/>
      </w:pPr>
      <w:r>
        <w:rPr>
          <w:rFonts w:ascii="Arial" w:hAnsi="Arial"/>
          <w:sz w:val="22"/>
        </w:rPr>
        <w:t>Genererer individuelle timesedler til alle medarbejdere som PDF-filer og downloader dem til din computer – én PDF direkte, hvis kun én medarbejder har data i perioden, ellers en samlet ZIP-fil.</w:t>
      </w:r>
    </w:p>
    <w:p>
      <w:pPr>
        <w:pStyle w:val="ListBullet"/>
        <w:spacing w:after="40"/>
        <w:ind w:left="454"/>
      </w:pPr>
      <w:r>
        <w:rPr>
          <w:rFonts w:ascii="Arial" w:hAnsi="Arial"/>
          <w:sz w:val="22"/>
        </w:rPr>
        <w:t>Klik 'PDF-timesedler'.</w:t>
      </w:r>
    </w:p>
    <w:p>
      <w:pPr>
        <w:pStyle w:val="ListBullet"/>
        <w:spacing w:after="40"/>
        <w:ind w:left="454"/>
      </w:pPr>
      <w:r>
        <w:rPr>
          <w:rFonts w:ascii="Arial" w:hAnsi="Arial"/>
          <w:sz w:val="22"/>
        </w:rPr>
        <w:t>Vælg fra/til-dato og evt. en bestemt medarbejder.</w:t>
      </w:r>
    </w:p>
    <w:p>
      <w:pPr>
        <w:pStyle w:val="ListBullet"/>
        <w:spacing w:after="40"/>
        <w:ind w:left="454"/>
      </w:pPr>
      <w:r>
        <w:rPr>
          <w:rFonts w:ascii="Arial" w:hAnsi="Arial"/>
          <w:sz w:val="22"/>
        </w:rPr>
        <w:t>Klik 'Dan PDF'er'. Filen(erne) downloades til din computer. Enkelte timesedler kan også hentes med '⬇ PDF' på medarbejderens kort.</w:t>
      </w:r>
    </w:p>
    <w:p>
      <w:pPr>
        <w:spacing w:before="80" w:after="160"/>
        <w:ind w:left="283" w:right="283"/>
      </w:pPr>
      <w:r>
        <w:rPr>
          <w:rFonts w:ascii="Arial" w:hAnsi="Arial"/>
          <w:b/>
          <w:color w:val="2E6DB8"/>
          <w:sz w:val="22"/>
        </w:rPr>
        <w:t xml:space="preserve">GODT AT VIDE: </w:t>
      </w:r>
      <w:r>
        <w:rPr>
          <w:rFonts w:ascii="Arial" w:hAnsi="Arial"/>
          <w:color w:val="606060"/>
          <w:sz w:val="22"/>
        </w:rPr>
        <w:t>Ud over download kan timesedler sendes direkte pr. mail til medarbejderens registrerede mailadresse – enten enkeltvis fra den relevante medarbejders linje i lønkørsel-visningen, eller samlet for alle med knappen 'Send timesedler' i PDF-modalen. Medarbejdere uden en registreret mailadresse springes automatisk over, og fejl ved selve afsendelsen (fx forkert mailopsætning) vises som en generel fejlbesked uden tekniske detaljer.</w:t>
      </w:r>
    </w:p>
    <w:p>
      <w:pPr>
        <w:pStyle w:val="Heading2"/>
        <w:spacing w:before="200" w:after="120"/>
      </w:pPr>
      <w:r>
        <w:rPr>
          <w:rFonts w:ascii="Arial" w:hAnsi="Arial"/>
          <w:b/>
          <w:color w:val="2E6DB8"/>
          <w:sz w:val="26"/>
        </w:rPr>
        <w:t>9.3  Kør løn (Danløn CSV)</w:t>
      </w:r>
    </w:p>
    <w:p>
      <w:pPr>
        <w:spacing w:after="120"/>
      </w:pPr>
      <w:r>
        <w:rPr>
          <w:rFonts w:ascii="Arial" w:hAnsi="Arial"/>
          <w:sz w:val="22"/>
        </w:rPr>
        <w:t>Eksporterer den endelige lønfil til Danløn. Filen er i CSV-format og kan importeres direkte i Danløn.</w:t>
      </w:r>
    </w:p>
    <w:p>
      <w:pPr>
        <w:pStyle w:val="ListBullet"/>
        <w:spacing w:after="40"/>
        <w:ind w:left="454"/>
      </w:pPr>
      <w:r>
        <w:rPr>
          <w:rFonts w:ascii="Arial" w:hAnsi="Arial"/>
          <w:sz w:val="22"/>
        </w:rPr>
        <w:t>Klik 'Kør løn (Danløn CSV)'.</w:t>
      </w:r>
    </w:p>
    <w:p>
      <w:pPr>
        <w:pStyle w:val="ListBullet"/>
        <w:spacing w:after="40"/>
        <w:ind w:left="454"/>
      </w:pPr>
      <w:r>
        <w:rPr>
          <w:rFonts w:ascii="Arial" w:hAnsi="Arial"/>
          <w:sz w:val="22"/>
        </w:rPr>
        <w:t>Bekræft at du er klar til at køre endelig løn. Perioden låses.</w:t>
      </w:r>
    </w:p>
    <w:p>
      <w:pPr>
        <w:pStyle w:val="ListBullet"/>
        <w:spacing w:after="40"/>
        <w:ind w:left="454"/>
      </w:pPr>
      <w:r>
        <w:rPr>
          <w:rFonts w:ascii="Arial" w:hAnsi="Arial"/>
          <w:sz w:val="22"/>
        </w:rPr>
        <w:t>CSV-filen downloades til din computer. Filnavnet er (siden 2026-09-22) på formen 'danloen, Lønuge 23-24, 01-06-2026-14-06-2026.csv' – lønuge-numrene og datointervallet for den kørte periode.</w:t>
      </w:r>
    </w:p>
    <w:p>
      <w:pPr>
        <w:spacing w:after="120"/>
      </w:pPr>
      <w:r>
        <w:rPr>
          <w:rFonts w:ascii="Arial" w:hAnsi="Arial"/>
          <w:sz w:val="22"/>
        </w:rPr>
        <w:t>CSV-filen har 6 felter pr. lønpost: CVR-nummer, medarbejdernr., lønkode, antal, sats og total. Tal skrives i hundrededele uden komma (7,50 timer skrives '750'). Sats og total kan være tomme afhængigt af opsætningen i Stamdata → Løntypekoder. Har flere lønarter samme Danløn-kode, lægges de sammen på én linje.</w:t>
      </w:r>
    </w:p>
    <w:p>
      <w:pPr>
        <w:spacing w:after="120"/>
      </w:pPr>
      <w:r>
        <w:rPr>
          <w:rFonts w:ascii="Arial" w:hAnsi="Arial"/>
          <w:sz w:val="22"/>
        </w:rPr>
        <w:t>'Kør løn'-knappen er grå og kan ikke bruges, hvis der enten er aktiviteter i perioden, der endnu ikke er godkendt eller deaktiveret, eller hvis lønperioden allerede er kørt og låst. I begge tilfælde vises en advarsel, hvis man alligevel klikker på knappen. Afventende aktiviteter skal godkendes eller deaktiveres under fanen 'Aktiviteter', før knappen aktiveres igen. En allerede låst periode kan genåbnes under 'Administration' (kræver rettigheden 'Åbn låst lønperiode'), hvis der skal foretages ændringer og køres løn igen.</w:t>
      </w:r>
    </w:p>
    <w:p>
      <w:pPr>
        <w:spacing w:before="80" w:after="160"/>
        <w:ind w:left="283" w:right="283"/>
      </w:pPr>
      <w:r>
        <w:rPr>
          <w:rFonts w:ascii="Arial" w:hAnsi="Arial"/>
          <w:b/>
          <w:color w:val="2E6DB8"/>
          <w:sz w:val="22"/>
        </w:rPr>
        <w:t xml:space="preserve">GODT AT VIDE: </w:t>
      </w:r>
      <w:r>
        <w:rPr>
          <w:rFonts w:ascii="Arial" w:hAnsi="Arial"/>
          <w:color w:val="606060"/>
          <w:sz w:val="22"/>
        </w:rPr>
        <w:t>Genåbner du en låst periode, henter systemet automatisk eventuelle aktiviteter der i mellemtiden er registreret for den periodes datoer (og som derfor blev lagt i den efterfølgende periode, se afsnit 3.2) tilbage til den nu-genåbnede periode. Du behøver ikke selv flytte dem.</w:t>
      </w:r>
    </w:p>
    <w:p>
      <w:pPr>
        <w:spacing w:before="80" w:after="160"/>
        <w:ind w:left="283" w:right="283"/>
      </w:pPr>
      <w:r>
        <w:rPr>
          <w:rFonts w:ascii="Arial" w:hAnsi="Arial"/>
          <w:b/>
          <w:color w:val="2E6DB8"/>
          <w:sz w:val="22"/>
        </w:rPr>
        <w:t xml:space="preserve">VIGTIGT: </w:t>
      </w:r>
      <w:r>
        <w:rPr>
          <w:rFonts w:ascii="Arial" w:hAnsi="Arial"/>
          <w:color w:val="606060"/>
          <w:sz w:val="22"/>
        </w:rPr>
        <w:t>Kontrollér Danløn-koderne i Stamdata → Løntypekoder inden systemet tages i produktionsbrug: en del koder er ved leveringen sat til en midlertidig placeholder ('1') indtil lønafdelingen oplyser de rigtige Danløn-koder. Bruges systemet med placeholder-koder, kan flere forskellige lønarter havne under samme kode i Danløn.</w:t>
      </w:r>
    </w:p>
    <w:p>
      <w:pPr>
        <w:pStyle w:val="Heading2"/>
        <w:spacing w:before="200" w:after="120"/>
      </w:pPr>
      <w:r>
        <w:rPr>
          <w:rFonts w:ascii="Arial" w:hAnsi="Arial"/>
          <w:b/>
          <w:color w:val="2E6DB8"/>
          <w:sz w:val="26"/>
        </w:rPr>
        <w:t>9.3.1  CSV-kolonneopsætning per løntypekode</w:t>
      </w:r>
    </w:p>
    <w:p>
      <w:pPr>
        <w:spacing w:after="120"/>
      </w:pPr>
      <w:r>
        <w:rPr>
          <w:rFonts w:ascii="Arial" w:hAnsi="Arial"/>
          <w:sz w:val="22"/>
        </w:rPr>
        <w:t>Under Stamdata → Løntypekoder kan du for hver løntype styre præcis hvad der eksporteres i CSV-filen: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Indstilling</w:t>
            </w:r>
          </w:p>
        </w:tc>
        <w:tc>
          <w:tcPr>
            <w:tcW w:type="dxa" w:w="3024"/>
            <w:shd w:val="clear" w:color="auto" w:fill="1B3A6B"/>
          </w:tcPr>
          <w:p>
            <w:r>
              <w:rPr>
                <w:rFonts w:ascii="Arial" w:hAnsi="Arial"/>
                <w:b/>
                <w:color w:val="FFFFFF"/>
                <w:sz w:val="20"/>
              </w:rPr>
              <w:t>Valgmuligheder</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Antal-type</w:t>
            </w:r>
          </w:p>
        </w:tc>
        <w:tc>
          <w:tcPr>
            <w:tcW w:type="dxa" w:w="3024"/>
            <w:tcBorders>
              <w:top w:val="single" w:sz="4" w:color="CCCCCC"/>
              <w:left w:val="single" w:sz="4" w:color="CCCCCC"/>
              <w:bottom w:val="single" w:sz="4" w:color="CCCCCC"/>
              <w:right w:val="single" w:sz="4" w:color="CCCCCC"/>
            </w:tcBorders>
          </w:tcPr>
          <w:p>
            <w:r>
              <w:rPr>
                <w:rFonts w:ascii="Arial" w:hAnsi="Arial"/>
                <w:sz w:val="20"/>
              </w:rPr>
              <w:t>Timer / Antal</w:t>
            </w:r>
          </w:p>
        </w:tc>
        <w:tc>
          <w:tcPr>
            <w:tcW w:type="dxa" w:w="3024"/>
            <w:tcBorders>
              <w:top w:val="single" w:sz="4" w:color="CCCCCC"/>
              <w:left w:val="single" w:sz="4" w:color="CCCCCC"/>
              <w:bottom w:val="single" w:sz="4" w:color="CCCCCC"/>
              <w:right w:val="single" w:sz="4" w:color="CCCCCC"/>
            </w:tcBorders>
          </w:tcPr>
          <w:p>
            <w:r>
              <w:rPr>
                <w:rFonts w:ascii="Arial" w:hAnsi="Arial"/>
                <w:sz w:val="20"/>
              </w:rPr>
              <w:t>Timer: antal timer. Antal: antal forekomster (fx overnatninger). Virker kun for løntypekoder du selv har oprettet samt Feriefri.</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Sats-kilde</w:t>
            </w:r>
          </w:p>
        </w:tc>
        <w:tc>
          <w:tcPr>
            <w:tcW w:type="dxa" w:w="3024"/>
            <w:tcBorders>
              <w:top w:val="single" w:sz="4" w:color="CCCCCC"/>
              <w:left w:val="single" w:sz="4" w:color="CCCCCC"/>
              <w:bottom w:val="single" w:sz="4" w:color="CCCCCC"/>
              <w:right w:val="single" w:sz="4" w:color="CCCCCC"/>
            </w:tcBorders>
          </w:tcPr>
          <w:p>
            <w:r>
              <w:rPr>
                <w:rFonts w:ascii="Arial" w:hAnsi="Arial"/>
                <w:sz w:val="20"/>
              </w:rPr>
              <w:t>Timesats, OT-satser, Salt, Overnatning, Dagpenge §56 m.fl.</w:t>
            </w:r>
          </w:p>
        </w:tc>
        <w:tc>
          <w:tcPr>
            <w:tcW w:type="dxa" w:w="3024"/>
            <w:tcBorders>
              <w:top w:val="single" w:sz="4" w:color="CCCCCC"/>
              <w:left w:val="single" w:sz="4" w:color="CCCCCC"/>
              <w:bottom w:val="single" w:sz="4" w:color="CCCCCC"/>
              <w:right w:val="single" w:sz="4" w:color="CCCCCC"/>
            </w:tcBorders>
          </w:tcPr>
          <w:p>
            <w:r>
              <w:rPr>
                <w:rFonts w:ascii="Arial" w:hAnsi="Arial"/>
                <w:sz w:val="20"/>
              </w:rPr>
              <w:t>Bestemmer satsen for en løntypekode du selv har oprettet. De faste løntyper bruger altid deres egen sats fra beregningen.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Inkluder sats</w:t>
            </w:r>
          </w:p>
        </w:tc>
        <w:tc>
          <w:tcPr>
            <w:tcW w:type="dxa" w:w="3024"/>
            <w:tcBorders>
              <w:top w:val="single" w:sz="4" w:color="CCCCCC"/>
              <w:left w:val="single" w:sz="4" w:color="CCCCCC"/>
              <w:bottom w:val="single" w:sz="4" w:color="CCCCCC"/>
              <w:right w:val="single" w:sz="4" w:color="CCCCCC"/>
            </w:tcBorders>
          </w:tcPr>
          <w:p>
            <w:r>
              <w:rPr>
                <w:rFonts w:ascii="Arial" w:hAnsi="Arial"/>
                <w:sz w:val="20"/>
              </w:rPr>
              <w:t>Ja / Nej</w:t>
            </w:r>
          </w:p>
        </w:tc>
        <w:tc>
          <w:tcPr>
            <w:tcW w:type="dxa" w:w="3024"/>
            <w:tcBorders>
              <w:top w:val="single" w:sz="4" w:color="CCCCCC"/>
              <w:left w:val="single" w:sz="4" w:color="CCCCCC"/>
              <w:bottom w:val="single" w:sz="4" w:color="CCCCCC"/>
              <w:right w:val="single" w:sz="4" w:color="CCCCCC"/>
            </w:tcBorders>
          </w:tcPr>
          <w:p>
            <w:r>
              <w:rPr>
                <w:rFonts w:ascii="Arial" w:hAnsi="Arial"/>
                <w:sz w:val="20"/>
              </w:rPr>
              <w:t>Ja: sats-kolonnen skrives i CSV. Nej: satsen udelades fra CSV, men bruges stadig til beregning af Total.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Inkluder total</w:t>
            </w:r>
          </w:p>
        </w:tc>
        <w:tc>
          <w:tcPr>
            <w:tcW w:type="dxa" w:w="3024"/>
            <w:tcBorders>
              <w:top w:val="single" w:sz="4" w:color="CCCCCC"/>
              <w:left w:val="single" w:sz="4" w:color="CCCCCC"/>
              <w:bottom w:val="single" w:sz="4" w:color="CCCCCC"/>
              <w:right w:val="single" w:sz="4" w:color="CCCCCC"/>
            </w:tcBorders>
          </w:tcPr>
          <w:p>
            <w:r>
              <w:rPr>
                <w:rFonts w:ascii="Arial" w:hAnsi="Arial"/>
                <w:sz w:val="20"/>
              </w:rPr>
              <w:t>Ja / Nej</w:t>
            </w:r>
          </w:p>
        </w:tc>
        <w:tc>
          <w:tcPr>
            <w:tcW w:type="dxa" w:w="3024"/>
            <w:tcBorders>
              <w:top w:val="single" w:sz="4" w:color="CCCCCC"/>
              <w:left w:val="single" w:sz="4" w:color="CCCCCC"/>
              <w:bottom w:val="single" w:sz="4" w:color="CCCCCC"/>
              <w:right w:val="single" w:sz="4" w:color="CCCCCC"/>
            </w:tcBorders>
          </w:tcPr>
          <w:p>
            <w:r>
              <w:rPr>
                <w:rFonts w:ascii="Arial" w:hAnsi="Arial"/>
                <w:sz w:val="20"/>
              </w:rPr>
              <w:t>Ja: en ekstra total-kolonne tilføjes (antal × sats). Nej: ingen total-kolonne.</w:t>
            </w:r>
          </w:p>
        </w:tc>
      </w:tr>
    </w:tbl>
    <w:p/>
    <w:p>
      <w:pPr>
        <w:spacing w:before="80" w:after="160"/>
        <w:ind w:left="283" w:right="283"/>
      </w:pPr>
      <w:r>
        <w:rPr>
          <w:rFonts w:ascii="Arial" w:hAnsi="Arial"/>
          <w:b/>
          <w:color w:val="2E6DB8"/>
          <w:sz w:val="22"/>
        </w:rPr>
        <w:t xml:space="preserve">TIP: </w:t>
      </w:r>
      <w:r>
        <w:rPr>
          <w:rFonts w:ascii="Arial" w:hAnsi="Arial"/>
          <w:color w:val="606060"/>
          <w:sz w:val="22"/>
        </w:rPr>
        <w:t>Inkluder sats = Nej og Inkluder total = Ja giver en CSV med kun antal og total – nyttigt når Danløn selv beregner satsen ud fra lønkoden.</w:t>
      </w:r>
    </w:p>
    <w:p>
      <w:pPr>
        <w:pStyle w:val="Heading2"/>
        <w:spacing w:before="200" w:after="120"/>
      </w:pPr>
      <w:r>
        <w:rPr>
          <w:rFonts w:ascii="Arial" w:hAnsi="Arial"/>
          <w:b/>
          <w:color w:val="2E6DB8"/>
          <w:sz w:val="26"/>
        </w:rPr>
        <w:t>9.4  Hvad beregnes?</w:t>
      </w:r>
    </w:p>
    <w:p>
      <w:pPr>
        <w:spacing w:after="120"/>
      </w:pPr>
      <w:r>
        <w:rPr>
          <w:rFonts w:ascii="Arial" w:hAnsi="Arial"/>
          <w:sz w:val="22"/>
        </w:rPr>
        <w:t>For hver godkendt aktivitet beregnes følgende lønposter:</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Lønpost</w:t>
            </w:r>
          </w:p>
        </w:tc>
        <w:tc>
          <w:tcPr>
            <w:tcW w:type="dxa" w:w="4536"/>
            <w:shd w:val="clear" w:color="auto" w:fill="1B3A6B"/>
          </w:tcPr>
          <w:p>
            <w:r>
              <w:rPr>
                <w:rFonts w:ascii="Arial" w:hAnsi="Arial"/>
                <w:b/>
                <w:color w:val="FFFFFF"/>
                <w:sz w:val="20"/>
              </w:rPr>
              <w:t>Beskrivelse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Normal løn</w:t>
            </w:r>
          </w:p>
        </w:tc>
        <w:tc>
          <w:tcPr>
            <w:tcW w:type="dxa" w:w="4536"/>
            <w:tcBorders>
              <w:top w:val="single" w:sz="4" w:color="CCCCCC"/>
              <w:left w:val="single" w:sz="4" w:color="CCCCCC"/>
              <w:bottom w:val="single" w:sz="4" w:color="CCCCCC"/>
              <w:right w:val="single" w:sz="4" w:color="CCCCCC"/>
            </w:tcBorders>
          </w:tcPr>
          <w:p>
            <w:r>
              <w:rPr>
                <w:rFonts w:ascii="Arial" w:hAnsi="Arial"/>
                <w:sz w:val="20"/>
              </w:rPr>
              <w:t>Timesats × ALLE arbejdede timer. Tillæggene nedenfor lægges oveni.</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Tillæg 05-06</w:t>
            </w:r>
          </w:p>
        </w:tc>
        <w:tc>
          <w:tcPr>
            <w:tcW w:type="dxa" w:w="4536"/>
            <w:tcBorders>
              <w:top w:val="single" w:sz="4" w:color="CCCCCC"/>
              <w:left w:val="single" w:sz="4" w:color="CCCCCC"/>
              <w:bottom w:val="single" w:sz="4" w:color="CCCCCC"/>
              <w:right w:val="single" w:sz="4" w:color="CCCCCC"/>
            </w:tcBorders>
          </w:tcPr>
          <w:p>
            <w:r>
              <w:rPr>
                <w:rFonts w:ascii="Arial" w:hAnsi="Arial"/>
                <w:sz w:val="20"/>
              </w:rPr>
              <w:t>Forhøjet sats for arbejde mellem kl. 05:00 og 06:00.</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Tillæg 18-21 / OT</w:t>
            </w:r>
          </w:p>
        </w:tc>
        <w:tc>
          <w:tcPr>
            <w:tcW w:type="dxa" w:w="4536"/>
            <w:tcBorders>
              <w:top w:val="single" w:sz="4" w:color="CCCCCC"/>
              <w:left w:val="single" w:sz="4" w:color="CCCCCC"/>
              <w:bottom w:val="single" w:sz="4" w:color="CCCCCC"/>
              <w:right w:val="single" w:sz="4" w:color="CCCCCC"/>
            </w:tcBorders>
          </w:tcPr>
          <w:p>
            <w:r>
              <w:rPr>
                <w:rFonts w:ascii="Arial" w:hAnsi="Arial"/>
                <w:sz w:val="20"/>
              </w:rPr>
              <w:t>Forhøjet sats for arbejde kl. 18-21 og overarbejde op til 3 timer.</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Nat / ekstra OT</w:t>
            </w:r>
          </w:p>
        </w:tc>
        <w:tc>
          <w:tcPr>
            <w:tcW w:type="dxa" w:w="4536"/>
            <w:tcBorders>
              <w:top w:val="single" w:sz="4" w:color="CCCCCC"/>
              <w:left w:val="single" w:sz="4" w:color="CCCCCC"/>
              <w:bottom w:val="single" w:sz="4" w:color="CCCCCC"/>
              <w:right w:val="single" w:sz="4" w:color="CCCCCC"/>
            </w:tcBorders>
          </w:tcPr>
          <w:p>
            <w:r>
              <w:rPr>
                <w:rFonts w:ascii="Arial" w:hAnsi="Arial"/>
                <w:sz w:val="20"/>
              </w:rPr>
              <w:t>Højeste sats for natarbejde (21-05) og overarbejde over 3 timer.</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Salttillæg</w:t>
            </w:r>
          </w:p>
        </w:tc>
        <w:tc>
          <w:tcPr>
            <w:tcW w:type="dxa" w:w="4536"/>
            <w:tcBorders>
              <w:top w:val="single" w:sz="4" w:color="CCCCCC"/>
              <w:left w:val="single" w:sz="4" w:color="CCCCCC"/>
              <w:bottom w:val="single" w:sz="4" w:color="CCCCCC"/>
              <w:right w:val="single" w:sz="4" w:color="CCCCCC"/>
            </w:tcBorders>
          </w:tcPr>
          <w:p>
            <w:r>
              <w:rPr>
                <w:rFonts w:ascii="Arial" w:hAnsi="Arial"/>
                <w:sz w:val="20"/>
              </w:rPr>
              <w:t>Tillæg pr. time for kørsel med salt (registreret på aktiviteten). Sats fra Stamdata (Tillæg-fanen).</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Overnatning</w:t>
            </w:r>
          </w:p>
        </w:tc>
        <w:tc>
          <w:tcPr>
            <w:tcW w:type="dxa" w:w="4536"/>
            <w:tcBorders>
              <w:top w:val="single" w:sz="4" w:color="CCCCCC"/>
              <w:left w:val="single" w:sz="4" w:color="CCCCCC"/>
              <w:bottom w:val="single" w:sz="4" w:color="CCCCCC"/>
              <w:right w:val="single" w:sz="4" w:color="CCCCCC"/>
            </w:tcBorders>
          </w:tcPr>
          <w:p>
            <w:r>
              <w:rPr>
                <w:rFonts w:ascii="Arial" w:hAnsi="Arial"/>
                <w:sz w:val="20"/>
              </w:rPr>
              <w:t>Fast sats pr. overnatning (antal forekomster × sats). Sats fra Stamdata (Tillæg-fanen).</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Springertillæg</w:t>
            </w:r>
          </w:p>
        </w:tc>
        <w:tc>
          <w:tcPr>
            <w:tcW w:type="dxa" w:w="4536"/>
            <w:tcBorders>
              <w:top w:val="single" w:sz="4" w:color="CCCCCC"/>
              <w:left w:val="single" w:sz="4" w:color="CCCCCC"/>
              <w:bottom w:val="single" w:sz="4" w:color="CCCCCC"/>
              <w:right w:val="single" w:sz="4" w:color="CCCCCC"/>
            </w:tcBorders>
          </w:tcPr>
          <w:p>
            <w:r>
              <w:rPr>
                <w:rFonts w:ascii="Arial" w:hAnsi="Arial"/>
                <w:sz w:val="20"/>
              </w:rPr>
              <w:t>Samme timetal som Normal løn, kun for medarbejdere med springertillæg-fluebenet sat for perioden (afsnit 4.5). Sats fra Stamdata (Tillæg-fanen).</w:t>
            </w:r>
          </w:p>
        </w:tc>
      </w:tr>
    </w:tbl>
    <w:p/>
    <w:p>
      <w:pPr>
        <w:spacing w:before="80" w:after="160"/>
        <w:ind w:left="283" w:right="283"/>
      </w:pPr>
      <w:r>
        <w:rPr>
          <w:rFonts w:ascii="Arial" w:hAnsi="Arial"/>
          <w:b/>
          <w:color w:val="2E6DB8"/>
          <w:sz w:val="22"/>
        </w:rPr>
        <w:t xml:space="preserve">GODT AT VIDE: </w:t>
      </w:r>
      <w:r>
        <w:rPr>
          <w:rFonts w:ascii="Arial" w:hAnsi="Arial"/>
          <w:color w:val="606060"/>
          <w:sz w:val="22"/>
        </w:rPr>
        <w:t>Rettet 2026-09-22: 'I alt'-beløbet pr. medarbejder i Lønkørsel-fanen og i PDF-timesedlens LØNOPSUMMERING medregner nu også fraværstyper med et beregnet beløb (Sygdom, §56 syg, Barn 1.sygedag u. løn, Feriefri, Barsel, Skole/kursus). Tidligere manglede disse i selve 'I alt'-summen, selvom de altid har talt korrekt med i den eksporterede Danløn CSV. PDF-timesedlens fraværslinjer viser nu desuden sats og beløb i stedet for '–', så beløbet i 'I alt' på timesedlen stemmer overens med det medarbejderen reelt får udbetalt.</w:t>
      </w:r>
    </w:p>
    <w:p>
      <w:pPr>
        <w:spacing w:before="80" w:after="160"/>
        <w:ind w:left="283" w:right="283"/>
      </w:pPr>
      <w:r>
        <w:rPr>
          <w:rFonts w:ascii="Arial" w:hAnsi="Arial"/>
          <w:b/>
          <w:color w:val="2E6DB8"/>
          <w:sz w:val="22"/>
        </w:rPr>
        <w:t xml:space="preserve">GODT AT VIDE: </w:t>
      </w:r>
      <w:r>
        <w:rPr>
          <w:rFonts w:ascii="Arial" w:hAnsi="Arial"/>
          <w:color w:val="606060"/>
          <w:sz w:val="22"/>
        </w:rPr>
        <w:t>Ændret 2026-09-30: 'I alt' i Lønkørsel-fanen regnes nu præcis som totalen i Lønafregning (kapitel 12) – dvs. også med Ferie og Afspadsering. Medarbejderkortet har fået en 'Ferie'-linje, og 'Afspadsering' viser sats og beløb, så linjerne summerer til 'I alt'. PDF-timesedlen er uændret og medregner ikke Ferie; dens 'I alt' kan derfor være feriebeløbet lavere.</w:t>
      </w:r>
    </w:p>
    <w:p>
      <w:pPr>
        <w:spacing w:before="80" w:after="160"/>
        <w:ind w:left="283" w:right="283"/>
      </w:pPr>
      <w:r>
        <w:rPr>
          <w:rFonts w:ascii="Arial" w:hAnsi="Arial"/>
          <w:b/>
          <w:color w:val="2E6DB8"/>
          <w:sz w:val="22"/>
        </w:rPr>
        <w:t xml:space="preserve">BEMÆRK: </w:t>
      </w:r>
      <w:r>
        <w:rPr>
          <w:rFonts w:ascii="Arial" w:hAnsi="Arial"/>
          <w:color w:val="606060"/>
          <w:sz w:val="22"/>
        </w:rPr>
        <w:t>Pålæsning og aflæsning (minutter) kan registreres på en aktivitet, men indgår IKKE i lønberegningen.</w:t>
      </w:r>
    </w:p>
    <w:p>
      <w:pPr>
        <w:pStyle w:val="Heading2"/>
        <w:spacing w:before="200" w:after="120"/>
      </w:pPr>
      <w:r>
        <w:rPr>
          <w:rFonts w:ascii="Arial" w:hAnsi="Arial"/>
          <w:b/>
          <w:color w:val="2E6DB8"/>
          <w:sz w:val="26"/>
        </w:rPr>
        <w:t>9.5  Lørdage, søndage og helligdage</w:t>
      </w:r>
    </w:p>
    <w:p>
      <w:pPr>
        <w:spacing w:after="120"/>
      </w:pPr>
      <w:r>
        <w:rPr>
          <w:rFonts w:ascii="Arial" w:hAnsi="Arial"/>
          <w:sz w:val="22"/>
        </w:rPr>
        <w:t>Lørdage, søndage og helligdage har deres egne lønkoder ud over de tre almindelige tillæg (kode 1, 7, 8 og 9). Du behøver ikke gøre noget særligt ved registreringen – systemet genkender automatisk dagtypen ud fra helligdagskalenderen og ugedagen.</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Dag</w:t>
            </w:r>
          </w:p>
        </w:tc>
        <w:tc>
          <w:tcPr>
            <w:tcW w:type="dxa" w:w="4536"/>
            <w:shd w:val="clear" w:color="auto" w:fill="1B3A6B"/>
          </w:tcPr>
          <w:p>
            <w:r>
              <w:rPr>
                <w:rFonts w:ascii="Arial" w:hAnsi="Arial"/>
                <w:b/>
                <w:color w:val="FFFFFF"/>
                <w:sz w:val="20"/>
              </w:rPr>
              <w:t>Hvad sker der?</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Lørdag</w:t>
            </w:r>
          </w:p>
        </w:tc>
        <w:tc>
          <w:tcPr>
            <w:tcW w:type="dxa" w:w="4536"/>
            <w:tcBorders>
              <w:top w:val="single" w:sz="4" w:color="CCCCCC"/>
              <w:left w:val="single" w:sz="4" w:color="CCCCCC"/>
              <w:bottom w:val="single" w:sz="4" w:color="CCCCCC"/>
              <w:right w:val="single" w:sz="4" w:color="CCCCCC"/>
            </w:tcBorders>
          </w:tcPr>
          <w:p>
            <w:r>
              <w:rPr>
                <w:rFonts w:ascii="Arial" w:hAnsi="Arial"/>
                <w:sz w:val="20"/>
              </w:rPr>
              <w:t>Regnes som en almindelig hverdag. Har medarbejderen ingen garanterede timer den lørdag (det typiske), bliver kørte timer automatisk til kode 8/9 efter samme regler som en hverdags overarbejde.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Søndag / helligdag</w:t>
            </w:r>
          </w:p>
        </w:tc>
        <w:tc>
          <w:tcPr>
            <w:tcW w:type="dxa" w:w="4536"/>
            <w:tcBorders>
              <w:top w:val="single" w:sz="4" w:color="CCCCCC"/>
              <w:left w:val="single" w:sz="4" w:color="CCCCCC"/>
              <w:bottom w:val="single" w:sz="4" w:color="CCCCCC"/>
              <w:right w:val="single" w:sz="4" w:color="CCCCCC"/>
            </w:tcBorders>
          </w:tcPr>
          <w:p>
            <w:r>
              <w:rPr>
                <w:rFonts w:ascii="Arial" w:hAnsi="Arial"/>
                <w:sz w:val="20"/>
              </w:rPr>
              <w:t>Garanterede timer udbetales som kode 4 (fuldlønnet) eller kode 63 (timelønnet), oveni evt. kørsel. Alt kørt arbejde går til kode 1 + kode 9 – uanset klokkeslæt.</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1. maj / Grundlovsdag</w:t>
            </w:r>
          </w:p>
        </w:tc>
        <w:tc>
          <w:tcPr>
            <w:tcW w:type="dxa" w:w="4536"/>
            <w:tcBorders>
              <w:top w:val="single" w:sz="4" w:color="CCCCCC"/>
              <w:left w:val="single" w:sz="4" w:color="CCCCCC"/>
              <w:bottom w:val="single" w:sz="4" w:color="CCCCCC"/>
              <w:right w:val="single" w:sz="4" w:color="CCCCCC"/>
            </w:tcBorders>
          </w:tcPr>
          <w:p>
            <w:r>
              <w:rPr>
                <w:rFonts w:ascii="Arial" w:hAnsi="Arial"/>
                <w:sz w:val="20"/>
              </w:rPr>
              <w:t>Halve helligdage: fri fra kl. 12:00. Kørsel før 12 giver kun almindelig timeløn (kode 1) – ingen tidstillæg. Kørsel efter 12: 1. maj første 3 timer kode 8, resten kode 9; Grundlovsdag alle timer kode 9.</w:t>
            </w:r>
          </w:p>
        </w:tc>
      </w:tr>
    </w:tbl>
    <w:p/>
    <w:p>
      <w:pPr>
        <w:spacing w:before="80" w:after="160"/>
        <w:ind w:left="283" w:right="283"/>
      </w:pPr>
      <w:r>
        <w:rPr>
          <w:rFonts w:ascii="Arial" w:hAnsi="Arial"/>
          <w:b/>
          <w:color w:val="2E6DB8"/>
          <w:sz w:val="22"/>
        </w:rPr>
        <w:t xml:space="preserve">GODT AT VIDE: </w:t>
      </w:r>
      <w:r>
        <w:rPr>
          <w:rFonts w:ascii="Arial" w:hAnsi="Arial"/>
          <w:color w:val="606060"/>
          <w:sz w:val="22"/>
        </w:rPr>
        <w:t>En vagt der starter aftenen/natten før en søndag eller helligdag og fortsætter ind i den, vil i prøvekørslen og PDF-timesedlen kunne vise sig som to linjer i stedet for én – én for delen inden midnat, én for delen efter. Det er korrekt: de to dele følger hver sin dags regler. En vagt der fortsætter fra en almindelig hverdag/lørdag ind i en anden almindelig hverdag/lørdag vises derimod stadig som én sammenhængende linje.</w:t>
      </w:r>
    </w:p>
    <w:p>
      <w:pPr>
        <w:spacing w:before="80" w:after="160"/>
        <w:ind w:left="283" w:right="283"/>
      </w:pPr>
      <w:r>
        <w:rPr>
          <w:rFonts w:ascii="Arial" w:hAnsi="Arial"/>
          <w:b/>
          <w:color w:val="2E6DB8"/>
          <w:sz w:val="22"/>
        </w:rPr>
        <w:t xml:space="preserve">BEMÆRK: </w:t>
      </w:r>
      <w:r>
        <w:rPr>
          <w:rFonts w:ascii="Arial" w:hAnsi="Arial"/>
          <w:color w:val="606060"/>
          <w:sz w:val="22"/>
        </w:rPr>
        <w:t>En medarbejder markeret som 'Afløser' (afsnit 7.2) får IKKE de garanterede søgnehelligdagstimer på en søndag/helligdag, medmindre vedkommende faktisk har en godkendt kørselsaktivitet den dag. Har afløseren kørt, gælder alle reglerne ovenfor helt som normalt.</w:t>
      </w:r>
    </w:p>
    <w:p>
      <w:pPr>
        <w:pStyle w:val="Heading2"/>
        <w:spacing w:before="200" w:after="120"/>
      </w:pPr>
      <w:r>
        <w:rPr>
          <w:rFonts w:ascii="Arial" w:hAnsi="Arial"/>
          <w:b/>
          <w:color w:val="2E6DB8"/>
          <w:sz w:val="26"/>
        </w:rPr>
        <w:t>9.6  Særaftale: Øvrig overtid for alle timer</w:t>
      </w:r>
    </w:p>
    <w:p>
      <w:pPr>
        <w:spacing w:after="120"/>
      </w:pPr>
      <w:r>
        <w:rPr>
          <w:rFonts w:ascii="Arial" w:hAnsi="Arial"/>
          <w:sz w:val="22"/>
        </w:rPr>
        <w:t>En enkelt navngiven medarbejder kan have en individuel særaftale om at ALLE hans arbejdstimer giver Øvrig overtid oveni normal løn – uanset tidspunkt på døgnet, dagtype eller det sædvanlige daglige loft. Aftalen slås til via krydsfeltet 'Særaftale: Øvrig overtid for alle timer' i medarbejder-modalen (se afsnit 7.2).</w:t>
      </w:r>
    </w:p>
    <w:p>
      <w:pPr>
        <w:pStyle w:val="ListBullet"/>
        <w:spacing w:after="40"/>
        <w:ind w:left="454"/>
      </w:pPr>
      <w:r>
        <w:rPr>
          <w:rFonts w:ascii="Arial" w:hAnsi="Arial"/>
          <w:sz w:val="22"/>
        </w:rPr>
        <w:t>Erstatter de normale tillæg (05-06, 18-21/OT, nat) i stedet for at lægge oveni dem.</w:t>
      </w:r>
    </w:p>
    <w:p>
      <w:pPr>
        <w:pStyle w:val="ListBullet"/>
        <w:spacing w:after="40"/>
        <w:ind w:left="454"/>
      </w:pPr>
      <w:r>
        <w:rPr>
          <w:rFonts w:ascii="Arial" w:hAnsi="Arial"/>
          <w:sz w:val="22"/>
        </w:rPr>
        <w:t>Intet dagligt loft – fuld normalløn for samtlige arbejdstimer, uanset medarbejderens skemalagte timer.</w:t>
      </w:r>
    </w:p>
    <w:p>
      <w:pPr>
        <w:pStyle w:val="ListBullet"/>
        <w:spacing w:after="40"/>
        <w:ind w:left="454"/>
      </w:pPr>
      <w:r>
        <w:rPr>
          <w:rFonts w:ascii="Arial" w:hAnsi="Arial"/>
          <w:sz w:val="22"/>
        </w:rPr>
        <w:t>Gælder alle dage, også søndage, helligdage, 1. maj og Grundlovsdag.</w:t>
      </w:r>
    </w:p>
    <w:p>
      <w:pPr>
        <w:pStyle w:val="ListBullet"/>
        <w:spacing w:after="40"/>
        <w:ind w:left="454"/>
      </w:pPr>
      <w:r>
        <w:rPr>
          <w:rFonts w:ascii="Arial" w:hAnsi="Arial"/>
          <w:sz w:val="22"/>
        </w:rPr>
        <w:t>Kode 4/63 (søgnehelligdagsbetaling) er upåvirket og beregnes helt som normalt.</w:t>
      </w:r>
    </w:p>
    <w:p>
      <w:pPr>
        <w:spacing w:before="80" w:after="160"/>
        <w:ind w:left="283" w:right="283"/>
      </w:pPr>
      <w:r>
        <w:rPr>
          <w:rFonts w:ascii="Arial" w:hAnsi="Arial"/>
          <w:b/>
          <w:color w:val="2E6DB8"/>
          <w:sz w:val="22"/>
        </w:rPr>
        <w:t xml:space="preserve">VIGTIGT: </w:t>
      </w:r>
      <w:r>
        <w:rPr>
          <w:rFonts w:ascii="Arial" w:hAnsi="Arial"/>
          <w:color w:val="606060"/>
          <w:sz w:val="22"/>
        </w:rPr>
        <w:t>Krydses feltet af for en medarbejder, slår ændringen automatisk igennem overalt: lønkørsel-preview, prøvekørsel, PDF-timesedler, Lønafregning og Danløn CSV. Brug kun feltet til den konkrete særaftale det er lavet til – det er ikke en generel 'overtidsbonus'-indstilling.</w:t>
      </w:r>
    </w:p>
    <w:p>
      <w:r>
        <w:br w:type="page"/>
      </w:r>
    </w:p>
    <w:p>
      <w:pPr>
        <w:pStyle w:val="Heading1"/>
        <w:spacing w:before="360" w:after="120"/>
      </w:pPr>
      <w:r>
        <w:rPr>
          <w:rFonts w:ascii="Arial" w:hAnsi="Arial"/>
          <w:b/>
          <w:color w:val="1B3A6B"/>
          <w:sz w:val="32"/>
        </w:rPr>
        <w:t>10  Vigtige regler og opmærksomhedspunkter</w:t>
      </w:r>
    </w:p>
    <w:p>
      <w:pPr>
        <w:pStyle w:val="Heading2"/>
        <w:spacing w:before="200" w:after="120"/>
      </w:pPr>
      <w:r>
        <w:rPr>
          <w:rFonts w:ascii="Arial" w:hAnsi="Arial"/>
          <w:b/>
          <w:color w:val="2E6DB8"/>
          <w:sz w:val="26"/>
        </w:rPr>
        <w:t>10.1  Inden lønkørsel – tjekliste</w:t>
      </w:r>
    </w:p>
    <w:p>
      <w:pPr>
        <w:pStyle w:val="ListBullet"/>
        <w:spacing w:after="40"/>
        <w:ind w:left="454"/>
      </w:pPr>
      <w:r>
        <w:rPr>
          <w:rFonts w:ascii="Arial" w:hAnsi="Arial"/>
          <w:sz w:val="22"/>
        </w:rPr>
        <w:t>Alle .ddd-filer er importeret for perioden.</w:t>
      </w:r>
    </w:p>
    <w:p>
      <w:pPr>
        <w:pStyle w:val="ListBullet"/>
        <w:spacing w:after="40"/>
        <w:ind w:left="454"/>
      </w:pPr>
      <w:r>
        <w:rPr>
          <w:rFonts w:ascii="Arial" w:hAnsi="Arial"/>
          <w:sz w:val="22"/>
        </w:rPr>
        <w:t>Alle relevante aktiviteter er gennemgået og godkendt.</w:t>
      </w:r>
    </w:p>
    <w:p>
      <w:pPr>
        <w:pStyle w:val="ListBullet"/>
        <w:spacing w:after="40"/>
        <w:ind w:left="454"/>
      </w:pPr>
      <w:r>
        <w:rPr>
          <w:rFonts w:ascii="Arial" w:hAnsi="Arial"/>
          <w:sz w:val="22"/>
        </w:rPr>
        <w:t>Aktiviteter med ! (under 4 timer) er godkendt med kommentar.</w:t>
      </w:r>
    </w:p>
    <w:p>
      <w:pPr>
        <w:pStyle w:val="ListBullet"/>
        <w:spacing w:after="40"/>
        <w:ind w:left="454"/>
      </w:pPr>
      <w:r>
        <w:rPr>
          <w:rFonts w:ascii="Arial" w:hAnsi="Arial"/>
          <w:sz w:val="22"/>
        </w:rPr>
        <w:t>Eventuelle rettelser er kontrolleret – brug '↩ Fortryd tidsændring' ved fejl.</w:t>
      </w:r>
    </w:p>
    <w:p>
      <w:pPr>
        <w:pStyle w:val="ListBullet"/>
        <w:spacing w:after="40"/>
        <w:ind w:left="454"/>
      </w:pPr>
      <w:r>
        <w:rPr>
          <w:rFonts w:ascii="Arial" w:hAnsi="Arial"/>
          <w:sz w:val="22"/>
        </w:rPr>
        <w:t>Prøvekørsel er gennemgået og tallene ser korrekte ud.</w:t>
      </w:r>
    </w:p>
    <w:p>
      <w:pPr>
        <w:pStyle w:val="Heading2"/>
        <w:spacing w:before="200" w:after="120"/>
      </w:pPr>
      <w:r>
        <w:rPr>
          <w:rFonts w:ascii="Arial" w:hAnsi="Arial"/>
          <w:b/>
          <w:color w:val="2E6DB8"/>
          <w:sz w:val="26"/>
        </w:rPr>
        <w:t>10.2  Opdatering af satser</w:t>
      </w:r>
    </w:p>
    <w:p>
      <w:pPr>
        <w:spacing w:after="120"/>
      </w:pPr>
      <w:r>
        <w:rPr>
          <w:rFonts w:ascii="Arial" w:hAnsi="Arial"/>
          <w:sz w:val="22"/>
        </w:rPr>
        <w:t>Timesatser og overtidssatser opdateres via Stamdata-modulet i systemets brugerflade. Ændringerne slår igennem ved næste beregning uden genstart.</w:t>
      </w:r>
    </w:p>
    <w:p>
      <w:pPr>
        <w:pStyle w:val="ListBullet"/>
        <w:spacing w:after="40"/>
        <w:ind w:left="454"/>
      </w:pPr>
      <w:r>
        <w:rPr>
          <w:rFonts w:ascii="Arial" w:hAnsi="Arial"/>
          <w:b/>
          <w:sz w:val="22"/>
        </w:rPr>
        <w:t xml:space="preserve">Trin 1: </w:t>
      </w:r>
      <w:r>
        <w:rPr>
          <w:rFonts w:ascii="Arial" w:hAnsi="Arial"/>
          <w:sz w:val="22"/>
        </w:rPr>
        <w:t>Klik på '⚙️ Stamdata' i venstre menu (kræver rettigheden 'Stamdata').</w:t>
      </w:r>
    </w:p>
    <w:p>
      <w:pPr>
        <w:pStyle w:val="ListBullet"/>
        <w:spacing w:after="40"/>
        <w:ind w:left="454"/>
      </w:pPr>
      <w:r>
        <w:rPr>
          <w:rFonts w:ascii="Arial" w:hAnsi="Arial"/>
          <w:b/>
          <w:sz w:val="22"/>
        </w:rPr>
        <w:t xml:space="preserve">Trin 2: </w:t>
      </w:r>
      <w:r>
        <w:rPr>
          <w:rFonts w:ascii="Arial" w:hAnsi="Arial"/>
          <w:sz w:val="22"/>
        </w:rPr>
        <w:t>Vælg den relevante fane: 'Overenskomsttyper', 'Overtidssatser' eller 'Tillæg'.</w:t>
      </w:r>
    </w:p>
    <w:p>
      <w:pPr>
        <w:pStyle w:val="ListBullet"/>
        <w:spacing w:after="40"/>
        <w:ind w:left="454"/>
      </w:pPr>
      <w:r>
        <w:rPr>
          <w:rFonts w:ascii="Arial" w:hAnsi="Arial"/>
          <w:b/>
          <w:sz w:val="22"/>
        </w:rPr>
        <w:t xml:space="preserve">Trin 3: </w:t>
      </w:r>
      <w:r>
        <w:rPr>
          <w:rFonts w:ascii="Arial" w:hAnsi="Arial"/>
          <w:sz w:val="22"/>
        </w:rPr>
        <w:t>Klik på 'Rediger' ud for den sats der skal ændres.</w:t>
      </w:r>
    </w:p>
    <w:p>
      <w:pPr>
        <w:pStyle w:val="ListBullet"/>
        <w:spacing w:after="40"/>
        <w:ind w:left="454"/>
      </w:pPr>
      <w:r>
        <w:rPr>
          <w:rFonts w:ascii="Arial" w:hAnsi="Arial"/>
          <w:b/>
          <w:sz w:val="22"/>
        </w:rPr>
        <w:t xml:space="preserve">Trin 4: </w:t>
      </w:r>
      <w:r>
        <w:rPr>
          <w:rFonts w:ascii="Arial" w:hAnsi="Arial"/>
          <w:sz w:val="22"/>
        </w:rPr>
        <w:t>Indtast den nye sats og klik 'Gem'.</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Overenskomsttyper-fanen</w:t>
            </w:r>
          </w:p>
        </w:tc>
        <w:tc>
          <w:tcPr>
            <w:tcW w:type="dxa" w:w="6520"/>
            <w:tcBorders>
              <w:top w:val="single" w:sz="4" w:color="9BBDD6"/>
              <w:left w:val="single" w:sz="4" w:color="9BBDD6"/>
              <w:bottom w:val="single" w:sz="4" w:color="9BBDD6"/>
              <w:right w:val="single" w:sz="4" w:color="9BBDD6"/>
            </w:tcBorders>
          </w:tcPr>
          <w:p>
            <w:r>
              <w:rPr>
                <w:rFonts w:ascii="Arial" w:hAnsi="Arial"/>
                <w:sz w:val="20"/>
              </w:rPr>
              <w:t>Timesatser for overenskomsttyper (normal løn).</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Overtidssatser-fanen</w:t>
            </w:r>
          </w:p>
        </w:tc>
        <w:tc>
          <w:tcPr>
            <w:tcW w:type="dxa" w:w="6520"/>
            <w:tcBorders>
              <w:top w:val="single" w:sz="4" w:color="9BBDD6"/>
              <w:left w:val="single" w:sz="4" w:color="9BBDD6"/>
              <w:bottom w:val="single" w:sz="4" w:color="9BBDD6"/>
              <w:right w:val="single" w:sz="4" w:color="9BBDD6"/>
            </w:tcBorders>
          </w:tcPr>
          <w:p>
            <w:r>
              <w:rPr>
                <w:rFonts w:ascii="Arial" w:hAnsi="Arial"/>
                <w:sz w:val="20"/>
              </w:rPr>
              <w:t>Satser for de tre overtidstillæg (1 time før, 1-3 timer efter, øvrigt).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Tillæg-fanen</w:t>
            </w:r>
          </w:p>
        </w:tc>
        <w:tc>
          <w:tcPr>
            <w:tcW w:type="dxa" w:w="6520"/>
            <w:tcBorders>
              <w:top w:val="single" w:sz="4" w:color="9BBDD6"/>
              <w:left w:val="single" w:sz="4" w:color="9BBDD6"/>
              <w:bottom w:val="single" w:sz="4" w:color="9BBDD6"/>
              <w:right w:val="single" w:sz="4" w:color="9BBDD6"/>
            </w:tcBorders>
          </w:tcPr>
          <w:p>
            <w:r>
              <w:rPr>
                <w:rFonts w:ascii="Arial" w:hAnsi="Arial"/>
                <w:sz w:val="20"/>
              </w:rPr>
              <w:t>Sats for salttillæg (pr. time), overnatning og DOB-overnatning (pr. forekomst), springertillæg (pr. time) og dagpenge §56.</w:t>
            </w:r>
          </w:p>
        </w:tc>
      </w:tr>
    </w:tbl>
    <w:p/>
    <w:p>
      <w:pPr>
        <w:spacing w:before="80" w:after="160"/>
        <w:ind w:left="283" w:right="283"/>
      </w:pPr>
      <w:r>
        <w:rPr>
          <w:rFonts w:ascii="Arial" w:hAnsi="Arial"/>
          <w:b/>
          <w:color w:val="2E6DB8"/>
          <w:sz w:val="22"/>
        </w:rPr>
        <w:t xml:space="preserve">VIGTIGT: </w:t>
      </w:r>
      <w:r>
        <w:rPr>
          <w:rFonts w:ascii="Arial" w:hAnsi="Arial"/>
          <w:color w:val="606060"/>
          <w:sz w:val="22"/>
        </w:rPr>
        <w:t>Rediger ikke Excel-filerne med forventning om at ændringerne slår igennem. Excel bruges KUN til den initiale seeding af databasen ved første opstart. Al efterfølgende konfiguration sker via Stamdata-modulet.</w:t>
      </w:r>
    </w:p>
    <w:p>
      <w:pPr>
        <w:spacing w:before="80" w:after="160"/>
        <w:ind w:left="283" w:right="283"/>
      </w:pPr>
      <w:r>
        <w:rPr>
          <w:rFonts w:ascii="Arial" w:hAnsi="Arial"/>
          <w:b/>
          <w:color w:val="2E6DB8"/>
          <w:sz w:val="22"/>
        </w:rPr>
        <w:t xml:space="preserve">VIGTIGT: </w:t>
      </w:r>
      <w:r>
        <w:rPr>
          <w:rFonts w:ascii="Arial" w:hAnsi="Arial"/>
          <w:color w:val="606060"/>
          <w:sz w:val="22"/>
        </w:rPr>
        <w:t>Opretter du en helt ny SATS (en ny række i Overtidssatser eller Tillæg, ikke bare en ny værdi på en eksisterende), har den IKKE automatisk nogen effekt på lønberegningen – kun eksisterende, kendte tillægstyper beregnes automatisk. En ny sats skal derefter kobles på en løntypekode via 'Sats-kilde' i Stamdata → Løntypekoder for i det hele taget at kunne komme med i CSV-eksporten, og selv da påvirker den ikke selve lønberegningen/prøvekørslen. Skal en helt ny tillægsregel indgå i selve lønberegningen, kræver det udviklerarbejde – kontakt systemudvikler.</w:t>
      </w:r>
    </w:p>
    <w:p>
      <w:pPr>
        <w:pStyle w:val="Heading2"/>
        <w:spacing w:before="200" w:after="120"/>
      </w:pPr>
      <w:r>
        <w:rPr>
          <w:rFonts w:ascii="Arial" w:hAnsi="Arial"/>
          <w:b/>
          <w:color w:val="2E6DB8"/>
          <w:sz w:val="26"/>
        </w:rPr>
        <w:t>10.3  Fejl og usædvanlige situationer</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Situation</w:t>
            </w:r>
          </w:p>
        </w:tc>
        <w:tc>
          <w:tcPr>
            <w:tcW w:type="dxa" w:w="4536"/>
            <w:shd w:val="clear" w:color="auto" w:fill="1B3A6B"/>
          </w:tcPr>
          <w:p>
            <w:r>
              <w:rPr>
                <w:rFonts w:ascii="Arial" w:hAnsi="Arial"/>
                <w:b/>
                <w:color w:val="FFFFFF"/>
                <w:sz w:val="20"/>
              </w:rPr>
              <w:t>Hvad gør du?</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Forkert start- eller sluttid importeret</w:t>
            </w:r>
          </w:p>
        </w:tc>
        <w:tc>
          <w:tcPr>
            <w:tcW w:type="dxa" w:w="4536"/>
            <w:tcBorders>
              <w:top w:val="single" w:sz="4" w:color="CCCCCC"/>
              <w:left w:val="single" w:sz="4" w:color="CCCCCC"/>
              <w:bottom w:val="single" w:sz="4" w:color="CCCCCC"/>
              <w:right w:val="single" w:sz="4" w:color="CCCCCC"/>
            </w:tcBorders>
          </w:tcPr>
          <w:p>
            <w:r>
              <w:rPr>
                <w:rFonts w:ascii="Arial" w:hAnsi="Arial"/>
                <w:sz w:val="20"/>
              </w:rPr>
              <w:t>Åbn aktiviteten, ret tiderne og klik '💾 Gem ændringer'. Brug '↩ Fortryd tidsændring' hvis du fortryder.</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Chauffør er ikke i systemet (import fejler)</w:t>
            </w:r>
          </w:p>
        </w:tc>
        <w:tc>
          <w:tcPr>
            <w:tcW w:type="dxa" w:w="4536"/>
            <w:tcBorders>
              <w:top w:val="single" w:sz="4" w:color="CCCCCC"/>
              <w:left w:val="single" w:sz="4" w:color="CCCCCC"/>
              <w:bottom w:val="single" w:sz="4" w:color="CCCCCC"/>
              <w:right w:val="single" w:sz="4" w:color="CCCCCC"/>
            </w:tcBorders>
          </w:tcPr>
          <w:p>
            <w:r>
              <w:rPr>
                <w:rFonts w:ascii="Arial" w:hAnsi="Arial"/>
                <w:sz w:val="20"/>
              </w:rPr>
              <w:t>Opret medarbejderen med korrekt førerkortnummer og importér .ddd-filen igen.</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Import viser 0 importerede og mange 'sprunget over', selvom filerne er nye</w:t>
            </w:r>
          </w:p>
        </w:tc>
        <w:tc>
          <w:tcPr>
            <w:tcW w:type="dxa" w:w="4536"/>
            <w:tcBorders>
              <w:top w:val="single" w:sz="4" w:color="CCCCCC"/>
              <w:left w:val="single" w:sz="4" w:color="CCCCCC"/>
              <w:bottom w:val="single" w:sz="4" w:color="CCCCCC"/>
              <w:right w:val="single" w:sz="4" w:color="CCCCCC"/>
            </w:tcBorders>
          </w:tcPr>
          <w:p>
            <w:r>
              <w:rPr>
                <w:rFonts w:ascii="Arial" w:hAnsi="Arial"/>
                <w:sz w:val="20"/>
              </w:rPr>
              <w:t>Kontrollér medarbejderens førerkortnummer (under Medarbejdere): det skal være de første 14 tegn (landekode + 12 cifre), uden de sidste 2 udskiftnings-/fornyelsescifre. Ret nummeret og importér filen igen.</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Aktivitet skal deles i to (f.eks. skift af tur)</w:t>
            </w:r>
          </w:p>
        </w:tc>
        <w:tc>
          <w:tcPr>
            <w:tcW w:type="dxa" w:w="4536"/>
            <w:tcBorders>
              <w:top w:val="single" w:sz="4" w:color="CCCCCC"/>
              <w:left w:val="single" w:sz="4" w:color="CCCCCC"/>
              <w:bottom w:val="single" w:sz="4" w:color="CCCCCC"/>
              <w:right w:val="single" w:sz="4" w:color="CCCCCC"/>
            </w:tcBorders>
          </w:tcPr>
          <w:p>
            <w:r>
              <w:rPr>
                <w:rFonts w:ascii="Arial" w:hAnsi="Arial"/>
                <w:sz w:val="20"/>
              </w:rPr>
              <w:t>Brug '✂️ Split' og angiv tidspunktet for opdelingen.</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Aktivitet skal ignoreres</w:t>
            </w:r>
          </w:p>
        </w:tc>
        <w:tc>
          <w:tcPr>
            <w:tcW w:type="dxa" w:w="4536"/>
            <w:tcBorders>
              <w:top w:val="single" w:sz="4" w:color="CCCCCC"/>
              <w:left w:val="single" w:sz="4" w:color="CCCCCC"/>
              <w:bottom w:val="single" w:sz="4" w:color="CCCCCC"/>
              <w:right w:val="single" w:sz="4" w:color="CCCCCC"/>
            </w:tcBorders>
          </w:tcPr>
          <w:p>
            <w:r>
              <w:rPr>
                <w:rFonts w:ascii="Arial" w:hAnsi="Arial"/>
                <w:sz w:val="20"/>
              </w:rPr>
              <w:t>Brug 'Deaktiver' – aktiviteten medtages ikke i lønberegningen men slettes ikke.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Medarbejder har nået 9 måneder</w:t>
            </w:r>
          </w:p>
        </w:tc>
        <w:tc>
          <w:tcPr>
            <w:tcW w:type="dxa" w:w="4536"/>
            <w:tcBorders>
              <w:top w:val="single" w:sz="4" w:color="CCCCCC"/>
              <w:left w:val="single" w:sz="4" w:color="CCCCCC"/>
              <w:bottom w:val="single" w:sz="4" w:color="CCCCCC"/>
              <w:right w:val="single" w:sz="4" w:color="CCCCCC"/>
            </w:tcBorders>
          </w:tcPr>
          <w:p>
            <w:r>
              <w:rPr>
                <w:rFonts w:ascii="Arial" w:hAnsi="Arial"/>
                <w:sz w:val="20"/>
              </w:rPr>
              <w:t>Systemet viser et varsel. Opdater overenskomsttypen for medarbejderen.</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Lønkørslen viser ikke nye lønposter (fx overnatning)</w:t>
            </w:r>
          </w:p>
        </w:tc>
        <w:tc>
          <w:tcPr>
            <w:tcW w:type="dxa" w:w="4536"/>
            <w:tcBorders>
              <w:top w:val="single" w:sz="4" w:color="CCCCCC"/>
              <w:left w:val="single" w:sz="4" w:color="CCCCCC"/>
              <w:bottom w:val="single" w:sz="4" w:color="CCCCCC"/>
              <w:right w:val="single" w:sz="4" w:color="CCCCCC"/>
            </w:tcBorders>
          </w:tcPr>
          <w:p>
            <w:r>
              <w:rPr>
                <w:rFonts w:ascii="Arial" w:hAnsi="Arial"/>
                <w:sz w:val="20"/>
              </w:rPr>
              <w:t>Ny beregningslogik indlæses først, når serveren genstarter – i produktion automatisk hver nat kl. 23:00. Haster det, kan serveren genstartes med deploy/restart_server.ps1 – se kapitel 10.2 i Teknisk dokumentation.</w:t>
            </w:r>
          </w:p>
        </w:tc>
      </w:tr>
    </w:tbl>
    <w:p/>
    <w:p>
      <w:pPr>
        <w:spacing w:before="80" w:after="160"/>
        <w:ind w:left="283" w:right="283"/>
      </w:pPr>
      <w:r>
        <w:rPr>
          <w:rFonts w:ascii="Arial" w:hAnsi="Arial"/>
          <w:b/>
          <w:color w:val="2E6DB8"/>
          <w:sz w:val="22"/>
        </w:rPr>
        <w:t xml:space="preserve">HUSK: </w:t>
      </w:r>
      <w:r>
        <w:rPr>
          <w:rFonts w:ascii="Arial" w:hAnsi="Arial"/>
          <w:color w:val="606060"/>
          <w:sz w:val="22"/>
        </w:rPr>
        <w:t>Fratrædelsesdatoen for aktive medarbejdere skal stå på 31-12-9999. Udfyld kun fratrædelsesdatoen den dag en medarbejder forlader virksomheden.</w:t>
      </w:r>
    </w:p>
    <w:p>
      <w:r>
        <w:br w:type="page"/>
      </w:r>
    </w:p>
    <w:p>
      <w:pPr>
        <w:pStyle w:val="Heading1"/>
        <w:spacing w:before="360" w:after="120"/>
      </w:pPr>
      <w:r>
        <w:rPr>
          <w:rFonts w:ascii="Arial" w:hAnsi="Arial"/>
          <w:b/>
          <w:color w:val="1B3A6B"/>
          <w:sz w:val="32"/>
        </w:rPr>
        <w:t>11  Brugerstyring og roller</w:t>
      </w:r>
    </w:p>
    <w:p>
      <w:pPr>
        <w:spacing w:after="120"/>
      </w:pPr>
      <w:r>
        <w:rPr>
          <w:rFonts w:ascii="Arial" w:hAnsi="Arial"/>
          <w:sz w:val="22"/>
        </w:rPr>
        <w:t>Klik på '🔑 Brugere' i venstre menu for at oprette login-brugere, styre hvilke roller de har, og se hændelsesloggen. Menupunktet er kun synligt for brugere hvis rolle har rettigheden 'Brugerstyring'. Siden har tre faner: Brugere, Roller og Hændelseslog.</w:t>
      </w:r>
    </w:p>
    <w:p>
      <w:pPr>
        <w:pStyle w:val="Heading2"/>
        <w:spacing w:before="200" w:after="120"/>
      </w:pPr>
      <w:r>
        <w:rPr>
          <w:rFonts w:ascii="Arial" w:hAnsi="Arial"/>
          <w:b/>
          <w:color w:val="2E6DB8"/>
          <w:sz w:val="26"/>
        </w:rPr>
        <w:t>11.1  Brugere-fanen</w:t>
      </w:r>
    </w:p>
    <w:p>
      <w:pPr>
        <w:spacing w:after="120"/>
      </w:pPr>
      <w:r>
        <w:rPr>
          <w:rFonts w:ascii="Arial" w:hAnsi="Arial"/>
          <w:sz w:val="22"/>
        </w:rPr>
        <w:t>Klik '+ Opret bruger' og udfyld navn, initialer/brugernavn (bruges til login), mail (valgfri), rolle og adgangskode.</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Rediger</w:t>
            </w:r>
          </w:p>
        </w:tc>
        <w:tc>
          <w:tcPr>
            <w:tcW w:type="dxa" w:w="6520"/>
            <w:tcBorders>
              <w:top w:val="single" w:sz="4" w:color="9BBDD6"/>
              <w:left w:val="single" w:sz="4" w:color="9BBDD6"/>
              <w:bottom w:val="single" w:sz="4" w:color="9BBDD6"/>
              <w:right w:val="single" w:sz="4" w:color="9BBDD6"/>
            </w:tcBorders>
          </w:tcPr>
          <w:p>
            <w:r>
              <w:rPr>
                <w:rFonts w:ascii="Arial" w:hAnsi="Arial"/>
                <w:sz w:val="20"/>
              </w:rPr>
              <w:t>Ændrer navn, initialer, mail, rolle eller adgangskode på en eksisterende bruger.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Aktiver / Deaktiver</w:t>
            </w:r>
          </w:p>
        </w:tc>
        <w:tc>
          <w:tcPr>
            <w:tcW w:type="dxa" w:w="6520"/>
            <w:tcBorders>
              <w:top w:val="single" w:sz="4" w:color="9BBDD6"/>
              <w:left w:val="single" w:sz="4" w:color="9BBDD6"/>
              <w:bottom w:val="single" w:sz="4" w:color="9BBDD6"/>
              <w:right w:val="single" w:sz="4" w:color="9BBDD6"/>
            </w:tcBorders>
          </w:tcPr>
          <w:p>
            <w:r>
              <w:rPr>
                <w:rFonts w:ascii="Arial" w:hAnsi="Arial"/>
                <w:sz w:val="20"/>
              </w:rPr>
              <w:t>Slår login til/fra uden at slette brugeren eller dens historik. En deaktiveret bruger kan ikke logge ind.</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Din egen konto</w:t>
            </w:r>
          </w:p>
        </w:tc>
        <w:tc>
          <w:tcPr>
            <w:tcW w:type="dxa" w:w="6520"/>
            <w:tcBorders>
              <w:top w:val="single" w:sz="4" w:color="9BBDD6"/>
              <w:left w:val="single" w:sz="4" w:color="9BBDD6"/>
              <w:bottom w:val="single" w:sz="4" w:color="9BBDD6"/>
              <w:right w:val="single" w:sz="4" w:color="9BBDD6"/>
            </w:tcBorders>
          </w:tcPr>
          <w:p>
            <w:r>
              <w:rPr>
                <w:rFonts w:ascii="Arial" w:hAnsi="Arial"/>
                <w:sz w:val="20"/>
              </w:rPr>
              <w:t>Kan redigeres, men ikke deaktiveres – knappen erstattes af teksten '(dig selv)'. Pas på med at fjerne din egen administrator-rolle: systemet forhindrer det ikke.</w:t>
            </w:r>
          </w:p>
        </w:tc>
      </w:tr>
    </w:tbl>
    <w:p/>
    <w:p>
      <w:pPr>
        <w:spacing w:before="80" w:after="160"/>
        <w:ind w:left="283" w:right="283"/>
      </w:pPr>
      <w:r>
        <w:rPr>
          <w:rFonts w:ascii="Arial" w:hAnsi="Arial"/>
          <w:b/>
          <w:color w:val="2E6DB8"/>
          <w:sz w:val="22"/>
        </w:rPr>
        <w:t xml:space="preserve">BEMÆRK: </w:t>
      </w:r>
      <w:r>
        <w:rPr>
          <w:rFonts w:ascii="Arial" w:hAnsi="Arial"/>
          <w:color w:val="606060"/>
          <w:sz w:val="22"/>
        </w:rPr>
        <w:t>Initialer skal være unikke (store/små bogstaver behandles ens) og bruges som brugernavn ved login.</w:t>
      </w:r>
    </w:p>
    <w:p>
      <w:pPr>
        <w:pStyle w:val="Heading2"/>
        <w:spacing w:before="200" w:after="120"/>
      </w:pPr>
      <w:r>
        <w:rPr>
          <w:rFonts w:ascii="Arial" w:hAnsi="Arial"/>
          <w:b/>
          <w:color w:val="2E6DB8"/>
          <w:sz w:val="26"/>
        </w:rPr>
        <w:t>11.2  Roller-fanen</w:t>
      </w:r>
    </w:p>
    <w:p>
      <w:pPr>
        <w:spacing w:after="120"/>
      </w:pPr>
      <w:r>
        <w:rPr>
          <w:rFonts w:ascii="Arial" w:hAnsi="Arial"/>
          <w:sz w:val="22"/>
        </w:rPr>
        <w:t>En rolle er en navngivet samling af rettigheder. Hver bruger har præcis én rolle (sat i Brugere-fanen), og rollen bestemmer hvad brugeren kan se og gøre i systemet.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Rolle</w:t>
            </w:r>
          </w:p>
        </w:tc>
        <w:tc>
          <w:tcPr>
            <w:tcW w:type="dxa" w:w="3024"/>
            <w:shd w:val="clear" w:color="auto" w:fill="1B3A6B"/>
          </w:tcPr>
          <w:p>
            <w:r>
              <w:rPr>
                <w:rFonts w:ascii="Arial" w:hAnsi="Arial"/>
                <w:b/>
                <w:color w:val="FFFFFF"/>
                <w:sz w:val="20"/>
              </w:rPr>
              <w:t>Type</w:t>
            </w:r>
          </w:p>
        </w:tc>
        <w:tc>
          <w:tcPr>
            <w:tcW w:type="dxa" w:w="3024"/>
            <w:shd w:val="clear" w:color="auto" w:fill="1B3A6B"/>
          </w:tcPr>
          <w:p>
            <w:r>
              <w:rPr>
                <w:rFonts w:ascii="Arial" w:hAnsi="Arial"/>
                <w:b/>
                <w:color w:val="FFFFFF"/>
                <w:sz w:val="20"/>
              </w:rPr>
              <w:t>Typiske rettigheder ved oprettelse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Administrator</w:t>
            </w:r>
          </w:p>
        </w:tc>
        <w:tc>
          <w:tcPr>
            <w:tcW w:type="dxa" w:w="3024"/>
            <w:tcBorders>
              <w:top w:val="single" w:sz="4" w:color="CCCCCC"/>
              <w:left w:val="single" w:sz="4" w:color="CCCCCC"/>
              <w:bottom w:val="single" w:sz="4" w:color="CCCCCC"/>
              <w:right w:val="single" w:sz="4" w:color="CCCCCC"/>
            </w:tcBorders>
          </w:tcPr>
          <w:p>
            <w:r>
              <w:rPr>
                <w:rFonts w:ascii="Arial" w:hAnsi="Arial"/>
                <w:sz w:val="20"/>
              </w:rPr>
              <w:t>Systemrolle – kan ikke slettes, rettigheder kan ikke redigeres</w:t>
            </w:r>
          </w:p>
        </w:tc>
        <w:tc>
          <w:tcPr>
            <w:tcW w:type="dxa" w:w="3024"/>
            <w:tcBorders>
              <w:top w:val="single" w:sz="4" w:color="CCCCCC"/>
              <w:left w:val="single" w:sz="4" w:color="CCCCCC"/>
              <w:bottom w:val="single" w:sz="4" w:color="CCCCCC"/>
              <w:right w:val="single" w:sz="4" w:color="CCCCCC"/>
            </w:tcBorders>
          </w:tcPr>
          <w:p>
            <w:r>
              <w:rPr>
                <w:rFonts w:ascii="Arial" w:hAnsi="Arial"/>
                <w:sz w:val="20"/>
              </w:rPr>
              <w:t>Alle rettigheder – altid, uanset hvad der er afkrydset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Lønbogholder</w:t>
            </w:r>
          </w:p>
        </w:tc>
        <w:tc>
          <w:tcPr>
            <w:tcW w:type="dxa" w:w="3024"/>
            <w:tcBorders>
              <w:top w:val="single" w:sz="4" w:color="CCCCCC"/>
              <w:left w:val="single" w:sz="4" w:color="CCCCCC"/>
              <w:bottom w:val="single" w:sz="4" w:color="CCCCCC"/>
              <w:right w:val="single" w:sz="4" w:color="CCCCCC"/>
            </w:tcBorders>
          </w:tcPr>
          <w:p>
            <w:r>
              <w:rPr>
                <w:rFonts w:ascii="Arial" w:hAnsi="Arial"/>
                <w:sz w:val="20"/>
              </w:rPr>
              <w:t>Almindelig rolle – kan redigeres/slettes</w:t>
            </w:r>
          </w:p>
        </w:tc>
        <w:tc>
          <w:tcPr>
            <w:tcW w:type="dxa" w:w="3024"/>
            <w:tcBorders>
              <w:top w:val="single" w:sz="4" w:color="CCCCCC"/>
              <w:left w:val="single" w:sz="4" w:color="CCCCCC"/>
              <w:bottom w:val="single" w:sz="4" w:color="CCCCCC"/>
              <w:right w:val="single" w:sz="4" w:color="CCCCCC"/>
            </w:tcBorders>
          </w:tcPr>
          <w:p>
            <w:r>
              <w:rPr>
                <w:rFonts w:ascii="Arial" w:hAnsi="Arial"/>
                <w:sz w:val="20"/>
              </w:rPr>
              <w:t>Lønkørsel, fraværsoversigt, import, anciennitetsvarsel, §56-advarsel, godkend aktiviteter, redigér aktiviteter, se kalender, auto-godkend ved oprettelse, administrér medarbejdertillæg, lønafregning (se + eksport), sæt springertillæg, vagtplan (se + redigér alle linjer)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Disponent</w:t>
            </w:r>
          </w:p>
        </w:tc>
        <w:tc>
          <w:tcPr>
            <w:tcW w:type="dxa" w:w="3024"/>
            <w:tcBorders>
              <w:top w:val="single" w:sz="4" w:color="CCCCCC"/>
              <w:left w:val="single" w:sz="4" w:color="CCCCCC"/>
              <w:bottom w:val="single" w:sz="4" w:color="CCCCCC"/>
              <w:right w:val="single" w:sz="4" w:color="CCCCCC"/>
            </w:tcBorders>
          </w:tcPr>
          <w:p>
            <w:r>
              <w:rPr>
                <w:rFonts w:ascii="Arial" w:hAnsi="Arial"/>
                <w:sz w:val="20"/>
              </w:rPr>
              <w:t>Almindelig rolle – kan redigeres/slettes</w:t>
            </w:r>
          </w:p>
        </w:tc>
        <w:tc>
          <w:tcPr>
            <w:tcW w:type="dxa" w:w="3024"/>
            <w:tcBorders>
              <w:top w:val="single" w:sz="4" w:color="CCCCCC"/>
              <w:left w:val="single" w:sz="4" w:color="CCCCCC"/>
              <w:bottom w:val="single" w:sz="4" w:color="CCCCCC"/>
              <w:right w:val="single" w:sz="4" w:color="CCCCCC"/>
            </w:tcBorders>
          </w:tcPr>
          <w:p>
            <w:r>
              <w:rPr>
                <w:rFonts w:ascii="Arial" w:hAnsi="Arial"/>
                <w:sz w:val="20"/>
              </w:rPr>
              <w:t>Godkend aktiviteter, redigér aktiviteter, se kalender, sæt springertillæg, vagtplan (se + redigér alle linjer)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Kontor</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Oprettet manuelt – ikke en standardrolle</w:t>
            </w:r>
          </w:p>
        </w:tc>
        <w:tc>
          <w:tcPr>
            <w:tcW w:type="dxa" w:w="3024"/>
            <w:tcBorders>
              <w:top w:val="single" w:sz="4" w:color="CCCCCC"/>
              <w:left w:val="single" w:sz="4" w:color="CCCCCC"/>
              <w:bottom w:val="single" w:sz="4" w:color="CCCCCC"/>
              <w:right w:val="single" w:sz="4" w:color="CCCCCC"/>
            </w:tcBorders>
          </w:tcPr>
          <w:p>
            <w:r>
              <w:rPr>
                <w:rFonts w:ascii="Arial" w:hAnsi="Arial"/>
                <w:sz w:val="20"/>
              </w:rPr>
              <w:t>Eksempel: se vagtplan og redigér egen linje i vagtplan</w:t>
            </w:r>
          </w:p>
        </w:tc>
      </w:tr>
    </w:tbl>
    <w:p/>
    <w:p>
      <w:pPr>
        <w:spacing w:before="80" w:after="160"/>
        <w:ind w:left="283" w:right="283"/>
      </w:pPr>
      <w:r>
        <w:rPr>
          <w:rFonts w:ascii="Arial" w:hAnsi="Arial"/>
          <w:b/>
          <w:color w:val="2E6DB8"/>
          <w:sz w:val="22"/>
        </w:rPr>
        <w:t xml:space="preserve">TEKNISK NOTE: </w:t>
      </w:r>
      <w:r>
        <w:rPr>
          <w:rFonts w:ascii="Arial" w:hAnsi="Arial"/>
          <w:color w:val="606060"/>
          <w:sz w:val="22"/>
        </w:rPr>
        <w:t>'Administrér baselines' er ikke en selvstændig, tildelbar rettighed som de øvrige i rettighedsoversigten (afsnit 11.3) – kun Administrator-rollen har adgang til baseline-genopbygning (POST /api/auto-approval/rebuild-baselines), fordi systemroller altid har fuld adgang. Den kan IKKE tildeles en anden rolle via afkrydsningsboksene i Roller-fanen. 'Slå auto-godkendelse til/fra' (manage_auto_approval) er derimod en almindelig, tildelbar rettighed – se afsnit 11.3.</w:t>
      </w:r>
    </w:p>
    <w:p>
      <w:pPr>
        <w:spacing w:before="80" w:after="160"/>
        <w:ind w:left="283" w:right="283"/>
      </w:pPr>
      <w:r>
        <w:rPr>
          <w:rFonts w:ascii="Arial" w:hAnsi="Arial"/>
          <w:b/>
          <w:color w:val="2E6DB8"/>
          <w:sz w:val="22"/>
        </w:rPr>
        <w:t xml:space="preserve">VIGTIGT: </w:t>
      </w:r>
      <w:r>
        <w:rPr>
          <w:rFonts w:ascii="Arial" w:hAnsi="Arial"/>
          <w:color w:val="606060"/>
          <w:sz w:val="22"/>
        </w:rPr>
        <w:t>Tabellen viser de typiske rettigheder, men den faktiske opsætning er den, der er sat i Roller-fanen. Nye rettigheder tildeles eksisterende roller automatisk ÉN gang, når de indføres (fx fik alle roller 'Redigér aktiviteter' 2026-09-30). Fjerner du en rettighed fra en rolle, bliver den væk – før 2026-09-30 kom visse rettigheder tilbage ved hver genstart af serveren (bl.a. Godkend aktiviteter, Se aktivitetskalender, Se/Redigér alle linjer i vagtplan og Sæt springertillæg). Gennemgå derfor rollerne én gang og fjern det, den enkelte rolle ikke skal have.</w:t>
      </w:r>
    </w:p>
    <w:p>
      <w:pPr>
        <w:spacing w:before="80" w:after="160"/>
        <w:ind w:left="283" w:right="283"/>
      </w:pPr>
      <w:r>
        <w:rPr>
          <w:rFonts w:ascii="Arial" w:hAnsi="Arial"/>
          <w:b/>
          <w:color w:val="2E6DB8"/>
          <w:sz w:val="22"/>
        </w:rPr>
        <w:t xml:space="preserve">BEMÆRK: </w:t>
      </w:r>
      <w:r>
        <w:rPr>
          <w:rFonts w:ascii="Arial" w:hAnsi="Arial"/>
          <w:color w:val="606060"/>
          <w:sz w:val="22"/>
        </w:rPr>
        <w:t>Kun 'Administrator' er en beskyttet systemrolle. De øvrige roller – herunder 'Lønbogholder' og 'Disponent' – kan en administrator frit redigere (rettigheder og visningsnavn) eller slette, og der kan oprettes helt nye, skræddersyede roller efter behov. 'Kontor' er et eksempel på en sådan senere oprettet rolle, målrettet medarbejdere der kun skal kunne se og redigere deres egen linje i Vagtplan.</w:t>
      </w:r>
    </w:p>
    <w:p>
      <w:pPr>
        <w:spacing w:after="120"/>
      </w:pPr>
      <w:r>
        <w:rPr>
          <w:rFonts w:ascii="Arial" w:hAnsi="Arial"/>
          <w:sz w:val="22"/>
        </w:rPr>
        <w:t>Klik '+ Opret rolle' for at oprette en ny rolle: angiv et internt rollenavn (kun bogstaver, tal og underscore), et visningsnavn, og afkryds de ønskede rettigheder fra listen nedenfor. Klik 'Rediger' på en eksisterende, ikke-system-rolle for at ændre visningsnavn og rettigheder. En rolle kan kun slettes, hvis ingen brugere har den.</w:t>
      </w:r>
    </w:p>
    <w:p>
      <w:pPr>
        <w:pStyle w:val="Heading2"/>
        <w:spacing w:before="200" w:after="120"/>
      </w:pPr>
      <w:r>
        <w:rPr>
          <w:rFonts w:ascii="Arial" w:hAnsi="Arial"/>
          <w:b/>
          <w:color w:val="2E6DB8"/>
          <w:sz w:val="26"/>
        </w:rPr>
        <w:t>11.3  Rettighedsoversigt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Rettighed (nøgle)</w:t>
            </w:r>
          </w:p>
        </w:tc>
        <w:tc>
          <w:tcPr>
            <w:tcW w:type="dxa" w:w="3024"/>
            <w:shd w:val="clear" w:color="auto" w:fill="1B3A6B"/>
          </w:tcPr>
          <w:p>
            <w:r>
              <w:rPr>
                <w:rFonts w:ascii="Arial" w:hAnsi="Arial"/>
                <w:b/>
                <w:color w:val="FFFFFF"/>
                <w:sz w:val="20"/>
              </w:rPr>
              <w:t>Vises som</w:t>
            </w:r>
          </w:p>
        </w:tc>
        <w:tc>
          <w:tcPr>
            <w:tcW w:type="dxa" w:w="3024"/>
            <w:shd w:val="clear" w:color="auto" w:fill="1B3A6B"/>
          </w:tcPr>
          <w:p>
            <w:r>
              <w:rPr>
                <w:rFonts w:ascii="Arial" w:hAnsi="Arial"/>
                <w:b/>
                <w:color w:val="FFFFFF"/>
                <w:sz w:val="20"/>
              </w:rPr>
              <w:t>Giver adgang til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payroll</w:t>
            </w:r>
          </w:p>
        </w:tc>
        <w:tc>
          <w:tcPr>
            <w:tcW w:type="dxa" w:w="3024"/>
            <w:tcBorders>
              <w:top w:val="single" w:sz="4" w:color="CCCCCC"/>
              <w:left w:val="single" w:sz="4" w:color="CCCCCC"/>
              <w:bottom w:val="single" w:sz="4" w:color="CCCCCC"/>
              <w:right w:val="single" w:sz="4" w:color="CCCCCC"/>
            </w:tcBorders>
          </w:tcPr>
          <w:p>
            <w:r>
              <w:rPr>
                <w:rFonts w:ascii="Arial" w:hAnsi="Arial"/>
                <w:sz w:val="20"/>
              </w:rPr>
              <w:t>Lønkørsel</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'Lønkørsel': prøvekørsel, PDF-timesedler og Danløn CSV-eksport.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absence_overview</w:t>
            </w:r>
          </w:p>
        </w:tc>
        <w:tc>
          <w:tcPr>
            <w:tcW w:type="dxa" w:w="3024"/>
            <w:tcBorders>
              <w:top w:val="single" w:sz="4" w:color="CCCCCC"/>
              <w:left w:val="single" w:sz="4" w:color="CCCCCC"/>
              <w:bottom w:val="single" w:sz="4" w:color="CCCCCC"/>
              <w:right w:val="single" w:sz="4" w:color="CCCCCC"/>
            </w:tcBorders>
          </w:tcPr>
          <w:p>
            <w:r>
              <w:rPr>
                <w:rFonts w:ascii="Arial" w:hAnsi="Arial"/>
                <w:sz w:val="20"/>
              </w:rPr>
              <w:t>Fraværsoversigt</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'Fraværsoversigt'.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import_ddd</w:t>
            </w:r>
          </w:p>
        </w:tc>
        <w:tc>
          <w:tcPr>
            <w:tcW w:type="dxa" w:w="3024"/>
            <w:tcBorders>
              <w:top w:val="single" w:sz="4" w:color="CCCCCC"/>
              <w:left w:val="single" w:sz="4" w:color="CCCCCC"/>
              <w:bottom w:val="single" w:sz="4" w:color="CCCCCC"/>
              <w:right w:val="single" w:sz="4" w:color="CCCCCC"/>
            </w:tcBorders>
          </w:tcPr>
          <w:p>
            <w:r>
              <w:rPr>
                <w:rFonts w:ascii="Arial" w:hAnsi="Arial"/>
                <w:sz w:val="20"/>
              </w:rPr>
              <w:t>Importer .ddd</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'Importer .ddd' – import af tachografdata.</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user_management</w:t>
            </w:r>
          </w:p>
        </w:tc>
        <w:tc>
          <w:tcPr>
            <w:tcW w:type="dxa" w:w="3024"/>
            <w:tcBorders>
              <w:top w:val="single" w:sz="4" w:color="CCCCCC"/>
              <w:left w:val="single" w:sz="4" w:color="CCCCCC"/>
              <w:bottom w:val="single" w:sz="4" w:color="CCCCCC"/>
              <w:right w:val="single" w:sz="4" w:color="CCCCCC"/>
            </w:tcBorders>
          </w:tcPr>
          <w:p>
            <w:r>
              <w:rPr>
                <w:rFonts w:ascii="Arial" w:hAnsi="Arial"/>
                <w:sz w:val="20"/>
              </w:rPr>
              <w:t>Brugerstyring</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 Brugere' – denne side (brugere, roller, hændelseslog).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reopen_period</w:t>
            </w:r>
          </w:p>
        </w:tc>
        <w:tc>
          <w:tcPr>
            <w:tcW w:type="dxa" w:w="3024"/>
            <w:tcBorders>
              <w:top w:val="single" w:sz="4" w:color="CCCCCC"/>
              <w:left w:val="single" w:sz="4" w:color="CCCCCC"/>
              <w:bottom w:val="single" w:sz="4" w:color="CCCCCC"/>
              <w:right w:val="single" w:sz="4" w:color="CCCCCC"/>
            </w:tcBorders>
          </w:tcPr>
          <w:p>
            <w:r>
              <w:rPr>
                <w:rFonts w:ascii="Arial" w:hAnsi="Arial"/>
                <w:sz w:val="20"/>
              </w:rPr>
              <w:t>Åbn låst lønperiode</w:t>
            </w:r>
          </w:p>
        </w:tc>
        <w:tc>
          <w:tcPr>
            <w:tcW w:type="dxa" w:w="3024"/>
            <w:tcBorders>
              <w:top w:val="single" w:sz="4" w:color="CCCCCC"/>
              <w:left w:val="single" w:sz="4" w:color="CCCCCC"/>
              <w:bottom w:val="single" w:sz="4" w:color="CCCCCC"/>
              <w:right w:val="single" w:sz="4" w:color="CCCCCC"/>
            </w:tcBorders>
          </w:tcPr>
          <w:p>
            <w:r>
              <w:rPr>
                <w:rFonts w:ascii="Arial" w:hAnsi="Arial"/>
                <w:sz w:val="20"/>
              </w:rPr>
              <w:t>Mulighed for at genåbne en periode hvor der allerede er kørt løn.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stamdata</w:t>
            </w:r>
          </w:p>
        </w:tc>
        <w:tc>
          <w:tcPr>
            <w:tcW w:type="dxa" w:w="3024"/>
            <w:tcBorders>
              <w:top w:val="single" w:sz="4" w:color="CCCCCC"/>
              <w:left w:val="single" w:sz="4" w:color="CCCCCC"/>
              <w:bottom w:val="single" w:sz="4" w:color="CCCCCC"/>
              <w:right w:val="single" w:sz="4" w:color="CCCCCC"/>
            </w:tcBorders>
          </w:tcPr>
          <w:p>
            <w:r>
              <w:rPr>
                <w:rFonts w:ascii="Arial" w:hAnsi="Arial"/>
                <w:sz w:val="20"/>
              </w:rPr>
              <w:t>Stamdata</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 Stamdata' – alle elleve faner (inkl. Stillinger). Helligdage kræver 'Administrér helligdage', Auto-godkendelse-fanen desuden 'manage_auto_approval'.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view_employees</w:t>
            </w:r>
          </w:p>
        </w:tc>
        <w:tc>
          <w:tcPr>
            <w:tcW w:type="dxa" w:w="3024"/>
            <w:tcBorders>
              <w:top w:val="single" w:sz="4" w:color="CCCCCC"/>
              <w:left w:val="single" w:sz="4" w:color="CCCCCC"/>
              <w:bottom w:val="single" w:sz="4" w:color="CCCCCC"/>
              <w:right w:val="single" w:sz="4" w:color="CCCCCC"/>
            </w:tcBorders>
          </w:tcPr>
          <w:p>
            <w:r>
              <w:rPr>
                <w:rFonts w:ascii="Arial" w:hAnsi="Arial"/>
                <w:sz w:val="20"/>
              </w:rPr>
              <w:t>Se medarbejdere</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'Medarbejdere' (læse-adgang) og medarbejdernes kontakt-, løn- og førerkortoplysninger. Uden den ser brugeren stadig navne i fx Aktiviteter og Vagtplan, men ikke adresse, e-mail, telefon, førerkortnummer, timesats, CVR og CPR.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manage_employees</w:t>
            </w:r>
          </w:p>
        </w:tc>
        <w:tc>
          <w:tcPr>
            <w:tcW w:type="dxa" w:w="3024"/>
            <w:tcBorders>
              <w:top w:val="single" w:sz="4" w:color="CCCCCC"/>
              <w:left w:val="single" w:sz="4" w:color="CCCCCC"/>
              <w:bottom w:val="single" w:sz="4" w:color="CCCCCC"/>
              <w:right w:val="single" w:sz="4" w:color="CCCCCC"/>
            </w:tcBorders>
          </w:tcPr>
          <w:p>
            <w:r>
              <w:rPr>
                <w:rFonts w:ascii="Arial" w:hAnsi="Arial"/>
                <w:sz w:val="20"/>
              </w:rPr>
              <w:t>Tilføj medarbejdere</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Opret/rediger medarbejdere under 'Medarbejdere'.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view_vehicles</w:t>
            </w:r>
          </w:p>
        </w:tc>
        <w:tc>
          <w:tcPr>
            <w:tcW w:type="dxa" w:w="3024"/>
            <w:tcBorders>
              <w:top w:val="single" w:sz="4" w:color="CCCCCC"/>
              <w:left w:val="single" w:sz="4" w:color="CCCCCC"/>
              <w:bottom w:val="single" w:sz="4" w:color="CCCCCC"/>
              <w:right w:val="single" w:sz="4" w:color="CCCCCC"/>
            </w:tcBorders>
          </w:tcPr>
          <w:p>
            <w:r>
              <w:rPr>
                <w:rFonts w:ascii="Arial" w:hAnsi="Arial"/>
                <w:sz w:val="20"/>
              </w:rPr>
              <w:t>Se vognpark</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'Vognpark' (læse-adgang).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manage_vehicles</w:t>
            </w:r>
          </w:p>
        </w:tc>
        <w:tc>
          <w:tcPr>
            <w:tcW w:type="dxa" w:w="3024"/>
            <w:tcBorders>
              <w:top w:val="single" w:sz="4" w:color="CCCCCC"/>
              <w:left w:val="single" w:sz="4" w:color="CCCCCC"/>
              <w:bottom w:val="single" w:sz="4" w:color="CCCCCC"/>
              <w:right w:val="single" w:sz="4" w:color="CCCCCC"/>
            </w:tcBorders>
          </w:tcPr>
          <w:p>
            <w:r>
              <w:rPr>
                <w:rFonts w:ascii="Arial" w:hAnsi="Arial"/>
                <w:sz w:val="20"/>
              </w:rPr>
              <w:t>Tilføj vogn</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Opret/rediger køretøjer under 'Vognpark'.</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manage_employee_supplements</w:t>
            </w:r>
          </w:p>
        </w:tc>
        <w:tc>
          <w:tcPr>
            <w:tcW w:type="dxa" w:w="3024"/>
            <w:tcBorders>
              <w:top w:val="single" w:sz="4" w:color="CCCCCC"/>
              <w:left w:val="single" w:sz="4" w:color="CCCCCC"/>
              <w:bottom w:val="single" w:sz="4" w:color="CCCCCC"/>
              <w:right w:val="single" w:sz="4" w:color="CCCCCC"/>
            </w:tcBorders>
          </w:tcPr>
          <w:p>
            <w:r>
              <w:rPr>
                <w:rFonts w:ascii="Arial" w:hAnsi="Arial"/>
                <w:sz w:val="20"/>
              </w:rPr>
              <w:t>Administrér medarbejdertillæg</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'Tillæg' – oprette/afslutte kr/time-tillæg.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manage_holidays</w:t>
            </w:r>
          </w:p>
        </w:tc>
        <w:tc>
          <w:tcPr>
            <w:tcW w:type="dxa" w:w="3024"/>
            <w:tcBorders>
              <w:top w:val="single" w:sz="4" w:color="CCCCCC"/>
              <w:left w:val="single" w:sz="4" w:color="CCCCCC"/>
              <w:bottom w:val="single" w:sz="4" w:color="CCCCCC"/>
              <w:right w:val="single" w:sz="4" w:color="CCCCCC"/>
            </w:tcBorders>
          </w:tcPr>
          <w:p>
            <w:r>
              <w:rPr>
                <w:rFonts w:ascii="Arial" w:hAnsi="Arial"/>
                <w:sz w:val="20"/>
              </w:rPr>
              <w:t>Administrér helligdage</w:t>
            </w:r>
          </w:p>
        </w:tc>
        <w:tc>
          <w:tcPr>
            <w:tcW w:type="dxa" w:w="3024"/>
            <w:tcBorders>
              <w:top w:val="single" w:sz="4" w:color="CCCCCC"/>
              <w:left w:val="single" w:sz="4" w:color="CCCCCC"/>
              <w:bottom w:val="single" w:sz="4" w:color="CCCCCC"/>
              <w:right w:val="single" w:sz="4" w:color="CCCCCC"/>
            </w:tcBorders>
          </w:tcPr>
          <w:p>
            <w:r>
              <w:rPr>
                <w:rFonts w:ascii="Arial" w:hAnsi="Arial"/>
                <w:sz w:val="20"/>
              </w:rPr>
              <w:t>Stamdata → Helligdage: opret, auto-generer og slet.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anciennitet_alert</w:t>
            </w:r>
          </w:p>
        </w:tc>
        <w:tc>
          <w:tcPr>
            <w:tcW w:type="dxa" w:w="3024"/>
            <w:tcBorders>
              <w:top w:val="single" w:sz="4" w:color="CCCCCC"/>
              <w:left w:val="single" w:sz="4" w:color="CCCCCC"/>
              <w:bottom w:val="single" w:sz="4" w:color="CCCCCC"/>
              <w:right w:val="single" w:sz="4" w:color="CCCCCC"/>
            </w:tcBorders>
          </w:tcPr>
          <w:p>
            <w:r>
              <w:rPr>
                <w:rFonts w:ascii="Arial" w:hAnsi="Arial"/>
                <w:sz w:val="20"/>
              </w:rPr>
              <w:t>Anciennitetsvarsel</w:t>
            </w:r>
          </w:p>
        </w:tc>
        <w:tc>
          <w:tcPr>
            <w:tcW w:type="dxa" w:w="3024"/>
            <w:tcBorders>
              <w:top w:val="single" w:sz="4" w:color="CCCCCC"/>
              <w:left w:val="single" w:sz="4" w:color="CCCCCC"/>
              <w:bottom w:val="single" w:sz="4" w:color="CCCCCC"/>
              <w:right w:val="single" w:sz="4" w:color="CCCCCC"/>
            </w:tcBorders>
          </w:tcPr>
          <w:p>
            <w:r>
              <w:rPr>
                <w:rFonts w:ascii="Arial" w:hAnsi="Arial"/>
                <w:sz w:val="20"/>
              </w:rPr>
              <w:t>Modtag pop-up-varsler om medarbejdere med 9 måneders anciennitet.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paragraf_56_alert</w:t>
            </w:r>
          </w:p>
        </w:tc>
        <w:tc>
          <w:tcPr>
            <w:tcW w:type="dxa" w:w="3024"/>
            <w:tcBorders>
              <w:top w:val="single" w:sz="4" w:color="CCCCCC"/>
              <w:left w:val="single" w:sz="4" w:color="CCCCCC"/>
              <w:bottom w:val="single" w:sz="4" w:color="CCCCCC"/>
              <w:right w:val="single" w:sz="4" w:color="CCCCCC"/>
            </w:tcBorders>
          </w:tcPr>
          <w:p>
            <w:r>
              <w:rPr>
                <w:rFonts w:ascii="Arial" w:hAnsi="Arial"/>
                <w:sz w:val="20"/>
              </w:rPr>
              <w:t>§56-advarsel</w:t>
            </w:r>
          </w:p>
        </w:tc>
        <w:tc>
          <w:tcPr>
            <w:tcW w:type="dxa" w:w="3024"/>
            <w:tcBorders>
              <w:top w:val="single" w:sz="4" w:color="CCCCCC"/>
              <w:left w:val="single" w:sz="4" w:color="CCCCCC"/>
              <w:bottom w:val="single" w:sz="4" w:color="CCCCCC"/>
              <w:right w:val="single" w:sz="4" w:color="CCCCCC"/>
            </w:tcBorders>
          </w:tcPr>
          <w:p>
            <w:r>
              <w:rPr>
                <w:rFonts w:ascii="Arial" w:hAnsi="Arial"/>
                <w:sz w:val="20"/>
              </w:rPr>
              <w:t>Modtag pop-up-varsler når en medarbejders §56-aftale nærmer sig udløb, og besked når den automatisk deaktiveres (se afsnit 7.6).</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approve_activities</w:t>
            </w:r>
          </w:p>
        </w:tc>
        <w:tc>
          <w:tcPr>
            <w:tcW w:type="dxa" w:w="3024"/>
            <w:tcBorders>
              <w:top w:val="single" w:sz="4" w:color="CCCCCC"/>
              <w:left w:val="single" w:sz="4" w:color="CCCCCC"/>
              <w:bottom w:val="single" w:sz="4" w:color="CCCCCC"/>
              <w:right w:val="single" w:sz="4" w:color="CCCCCC"/>
            </w:tcBorders>
          </w:tcPr>
          <w:p>
            <w:r>
              <w:rPr>
                <w:rFonts w:ascii="Arial" w:hAnsi="Arial"/>
                <w:sz w:val="20"/>
              </w:rPr>
              <w:t>Godkend aktiviteter</w:t>
            </w:r>
          </w:p>
        </w:tc>
        <w:tc>
          <w:tcPr>
            <w:tcW w:type="dxa" w:w="3024"/>
            <w:tcBorders>
              <w:top w:val="single" w:sz="4" w:color="CCCCCC"/>
              <w:left w:val="single" w:sz="4" w:color="CCCCCC"/>
              <w:bottom w:val="single" w:sz="4" w:color="CCCCCC"/>
              <w:right w:val="single" w:sz="4" w:color="CCCCCC"/>
            </w:tcBorders>
          </w:tcPr>
          <w:p>
            <w:r>
              <w:rPr>
                <w:rFonts w:ascii="Arial" w:hAnsi="Arial"/>
                <w:sz w:val="20"/>
              </w:rPr>
              <w:t>Godkend, deaktiver, slet og genåbn aktiviteter, samt knappen 'Autogodkend aktiviteter'.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edit_activities</w:t>
            </w:r>
          </w:p>
        </w:tc>
        <w:tc>
          <w:tcPr>
            <w:tcW w:type="dxa" w:w="3024"/>
            <w:tcBorders>
              <w:top w:val="single" w:sz="4" w:color="CCCCCC"/>
              <w:left w:val="single" w:sz="4" w:color="CCCCCC"/>
              <w:bottom w:val="single" w:sz="4" w:color="CCCCCC"/>
              <w:right w:val="single" w:sz="4" w:color="CCCCCC"/>
            </w:tcBorders>
          </w:tcPr>
          <w:p>
            <w:r>
              <w:rPr>
                <w:rFonts w:ascii="Arial" w:hAnsi="Arial"/>
                <w:sz w:val="20"/>
              </w:rPr>
              <w:t>Redigér aktiviteter</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 aktiviteter/fravær ('+ Tilføj aktivitet', klik i tom celle) og ret dem: tider, pauser, vognnummer, km, split, 'Ret til andet arbejde', fraværsperiode (ny 2026-09-30, givet til alle roller ved indførelsen).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auto_approve_manual_activities</w:t>
            </w:r>
          </w:p>
        </w:tc>
        <w:tc>
          <w:tcPr>
            <w:tcW w:type="dxa" w:w="3024"/>
            <w:tcBorders>
              <w:top w:val="single" w:sz="4" w:color="CCCCCC"/>
              <w:left w:val="single" w:sz="4" w:color="CCCCCC"/>
              <w:bottom w:val="single" w:sz="4" w:color="CCCCCC"/>
              <w:right w:val="single" w:sz="4" w:color="CCCCCC"/>
            </w:tcBorders>
          </w:tcPr>
          <w:p>
            <w:r>
              <w:rPr>
                <w:rFonts w:ascii="Arial" w:hAnsi="Arial"/>
                <w:sz w:val="20"/>
              </w:rPr>
              <w:t>Auto-godkend ved oprettelse</w:t>
            </w:r>
          </w:p>
        </w:tc>
        <w:tc>
          <w:tcPr>
            <w:tcW w:type="dxa" w:w="3024"/>
            <w:tcBorders>
              <w:top w:val="single" w:sz="4" w:color="CCCCCC"/>
              <w:left w:val="single" w:sz="4" w:color="CCCCCC"/>
              <w:bottom w:val="single" w:sz="4" w:color="CCCCCC"/>
              <w:right w:val="single" w:sz="4" w:color="CCCCCC"/>
            </w:tcBorders>
          </w:tcPr>
          <w:p>
            <w:r>
              <w:rPr>
                <w:rFonts w:ascii="Arial" w:hAnsi="Arial"/>
                <w:sz w:val="20"/>
              </w:rPr>
              <w:t>Manuelt oprettede aktiviteter godkendes automatisk ved oprettelse, uden separat godkendelsestrin.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manage_auto_approval</w:t>
            </w:r>
          </w:p>
        </w:tc>
        <w:tc>
          <w:tcPr>
            <w:tcW w:type="dxa" w:w="3024"/>
            <w:tcBorders>
              <w:top w:val="single" w:sz="4" w:color="CCCCCC"/>
              <w:left w:val="single" w:sz="4" w:color="CCCCCC"/>
              <w:bottom w:val="single" w:sz="4" w:color="CCCCCC"/>
              <w:right w:val="single" w:sz="4" w:color="CCCCCC"/>
            </w:tcBorders>
          </w:tcPr>
          <w:p>
            <w:r>
              <w:rPr>
                <w:rFonts w:ascii="Arial" w:hAnsi="Arial"/>
                <w:sz w:val="20"/>
              </w:rPr>
              <w:t>Slå auto-godkendelse til/fra</w:t>
            </w:r>
          </w:p>
        </w:tc>
        <w:tc>
          <w:tcPr>
            <w:tcW w:type="dxa" w:w="3024"/>
            <w:tcBorders>
              <w:top w:val="single" w:sz="4" w:color="CCCCCC"/>
              <w:left w:val="single" w:sz="4" w:color="CCCCCC"/>
              <w:bottom w:val="single" w:sz="4" w:color="CCCCCC"/>
              <w:right w:val="single" w:sz="4" w:color="CCCCCC"/>
            </w:tcBorders>
          </w:tcPr>
          <w:p>
            <w:r>
              <w:rPr>
                <w:rFonts w:ascii="Arial" w:hAnsi="Arial"/>
                <w:sz w:val="20"/>
              </w:rPr>
              <w:t>Slå den statistiske baseline-auto-godkendelse til/fra globalt (genopbygning af baselines kræver 'Administrér baselines', som kun Administrator har).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view_calendar</w:t>
            </w:r>
          </w:p>
        </w:tc>
        <w:tc>
          <w:tcPr>
            <w:tcW w:type="dxa" w:w="3024"/>
            <w:tcBorders>
              <w:top w:val="single" w:sz="4" w:color="CCCCCC"/>
              <w:left w:val="single" w:sz="4" w:color="CCCCCC"/>
              <w:bottom w:val="single" w:sz="4" w:color="CCCCCC"/>
              <w:right w:val="single" w:sz="4" w:color="CCCCCC"/>
            </w:tcBorders>
          </w:tcPr>
          <w:p>
            <w:r>
              <w:rPr>
                <w:rFonts w:ascii="Arial" w:hAnsi="Arial"/>
                <w:sz w:val="20"/>
              </w:rPr>
              <w:t>Se aktivitetskalender</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'Aktiviteter' – se aktivitetstabellen.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toggle_springer</w:t>
            </w:r>
          </w:p>
        </w:tc>
        <w:tc>
          <w:tcPr>
            <w:tcW w:type="dxa" w:w="3024"/>
            <w:tcBorders>
              <w:top w:val="single" w:sz="4" w:color="CCCCCC"/>
              <w:left w:val="single" w:sz="4" w:color="CCCCCC"/>
              <w:bottom w:val="single" w:sz="4" w:color="CCCCCC"/>
              <w:right w:val="single" w:sz="4" w:color="CCCCCC"/>
            </w:tcBorders>
          </w:tcPr>
          <w:p>
            <w:r>
              <w:rPr>
                <w:rFonts w:ascii="Arial" w:hAnsi="Arial"/>
                <w:sz w:val="20"/>
              </w:rPr>
              <w:t>Sæt springertillæg</w:t>
            </w:r>
          </w:p>
        </w:tc>
        <w:tc>
          <w:tcPr>
            <w:tcW w:type="dxa" w:w="3024"/>
            <w:tcBorders>
              <w:top w:val="single" w:sz="4" w:color="CCCCCC"/>
              <w:left w:val="single" w:sz="4" w:color="CCCCCC"/>
              <w:bottom w:val="single" w:sz="4" w:color="CCCCCC"/>
              <w:right w:val="single" w:sz="4" w:color="CCCCCC"/>
            </w:tcBorders>
          </w:tcPr>
          <w:p>
            <w:r>
              <w:rPr>
                <w:rFonts w:ascii="Arial" w:hAnsi="Arial"/>
                <w:sz w:val="20"/>
              </w:rPr>
              <w:t>Afkryds springertillæg-fluebenet i aktivitetsoversigten.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vagtplan_view</w:t>
            </w:r>
          </w:p>
        </w:tc>
        <w:tc>
          <w:tcPr>
            <w:tcW w:type="dxa" w:w="3024"/>
            <w:tcBorders>
              <w:top w:val="single" w:sz="4" w:color="CCCCCC"/>
              <w:left w:val="single" w:sz="4" w:color="CCCCCC"/>
              <w:bottom w:val="single" w:sz="4" w:color="CCCCCC"/>
              <w:right w:val="single" w:sz="4" w:color="CCCCCC"/>
            </w:tcBorders>
          </w:tcPr>
          <w:p>
            <w:r>
              <w:rPr>
                <w:rFonts w:ascii="Arial" w:hAnsi="Arial"/>
                <w:sz w:val="20"/>
              </w:rPr>
              <w:t>Se vagtplan</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'Vagtplan' (læse-adgang).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vagtplan_edit_own</w:t>
            </w:r>
          </w:p>
        </w:tc>
        <w:tc>
          <w:tcPr>
            <w:tcW w:type="dxa" w:w="3024"/>
            <w:tcBorders>
              <w:top w:val="single" w:sz="4" w:color="CCCCCC"/>
              <w:left w:val="single" w:sz="4" w:color="CCCCCC"/>
              <w:bottom w:val="single" w:sz="4" w:color="CCCCCC"/>
              <w:right w:val="single" w:sz="4" w:color="CCCCCC"/>
            </w:tcBorders>
          </w:tcPr>
          <w:p>
            <w:r>
              <w:rPr>
                <w:rFonts w:ascii="Arial" w:hAnsi="Arial"/>
                <w:sz w:val="20"/>
              </w:rPr>
              <w:t>Redigér egen linje i vagtplan</w:t>
            </w:r>
          </w:p>
        </w:tc>
        <w:tc>
          <w:tcPr>
            <w:tcW w:type="dxa" w:w="3024"/>
            <w:tcBorders>
              <w:top w:val="single" w:sz="4" w:color="CCCCCC"/>
              <w:left w:val="single" w:sz="4" w:color="CCCCCC"/>
              <w:bottom w:val="single" w:sz="4" w:color="CCCCCC"/>
              <w:right w:val="single" w:sz="4" w:color="CCCCCC"/>
            </w:tcBorders>
          </w:tcPr>
          <w:p>
            <w:r>
              <w:rPr>
                <w:rFonts w:ascii="Arial" w:hAnsi="Arial"/>
                <w:sz w:val="20"/>
              </w:rPr>
              <w:t>Ret kun sin egen række i Vagtplan (matches på initialer).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vagtplan_edit_all</w:t>
            </w:r>
          </w:p>
        </w:tc>
        <w:tc>
          <w:tcPr>
            <w:tcW w:type="dxa" w:w="3024"/>
            <w:tcBorders>
              <w:top w:val="single" w:sz="4" w:color="CCCCCC"/>
              <w:left w:val="single" w:sz="4" w:color="CCCCCC"/>
              <w:bottom w:val="single" w:sz="4" w:color="CCCCCC"/>
              <w:right w:val="single" w:sz="4" w:color="CCCCCC"/>
            </w:tcBorders>
          </w:tcPr>
          <w:p>
            <w:r>
              <w:rPr>
                <w:rFonts w:ascii="Arial" w:hAnsi="Arial"/>
                <w:sz w:val="20"/>
              </w:rPr>
              <w:t>Redigér alle linjer i vagtplan</w:t>
            </w:r>
          </w:p>
        </w:tc>
        <w:tc>
          <w:tcPr>
            <w:tcW w:type="dxa" w:w="3024"/>
            <w:tcBorders>
              <w:top w:val="single" w:sz="4" w:color="CCCCCC"/>
              <w:left w:val="single" w:sz="4" w:color="CCCCCC"/>
              <w:bottom w:val="single" w:sz="4" w:color="CCCCCC"/>
              <w:right w:val="single" w:sz="4" w:color="CCCCCC"/>
            </w:tcBorders>
          </w:tcPr>
          <w:p>
            <w:r>
              <w:rPr>
                <w:rFonts w:ascii="Arial" w:hAnsi="Arial"/>
                <w:sz w:val="20"/>
              </w:rPr>
              <w:t>Ret alle medarbejderes rækker i Vagtplan.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payroll_settlement_view</w:t>
            </w:r>
          </w:p>
        </w:tc>
        <w:tc>
          <w:tcPr>
            <w:tcW w:type="dxa" w:w="3024"/>
            <w:tcBorders>
              <w:top w:val="single" w:sz="4" w:color="CCCCCC"/>
              <w:left w:val="single" w:sz="4" w:color="CCCCCC"/>
              <w:bottom w:val="single" w:sz="4" w:color="CCCCCC"/>
              <w:right w:val="single" w:sz="4" w:color="CCCCCC"/>
            </w:tcBorders>
          </w:tcPr>
          <w:p>
            <w:r>
              <w:rPr>
                <w:rFonts w:ascii="Arial" w:hAnsi="Arial"/>
                <w:sz w:val="20"/>
              </w:rPr>
              <w:t>Lønafregning (se)</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'Lønafregning': periodetotaler og pr.-medarbejder oversigt (se kapitel 12).</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payroll_settlement_export</w:t>
            </w:r>
          </w:p>
        </w:tc>
        <w:tc>
          <w:tcPr>
            <w:tcW w:type="dxa" w:w="3024"/>
            <w:tcBorders>
              <w:top w:val="single" w:sz="4" w:color="CCCCCC"/>
              <w:left w:val="single" w:sz="4" w:color="CCCCCC"/>
              <w:bottom w:val="single" w:sz="4" w:color="CCCCCC"/>
              <w:right w:val="single" w:sz="4" w:color="CCCCCC"/>
            </w:tcBorders>
          </w:tcPr>
          <w:p>
            <w:r>
              <w:rPr>
                <w:rFonts w:ascii="Arial" w:hAnsi="Arial"/>
                <w:sz w:val="20"/>
              </w:rPr>
              <w:t>Lønafregning (eksport)</w:t>
            </w:r>
          </w:p>
        </w:tc>
        <w:tc>
          <w:tcPr>
            <w:tcW w:type="dxa" w:w="3024"/>
            <w:tcBorders>
              <w:top w:val="single" w:sz="4" w:color="CCCCCC"/>
              <w:left w:val="single" w:sz="4" w:color="CCCCCC"/>
              <w:bottom w:val="single" w:sz="4" w:color="CCCCCC"/>
              <w:right w:val="single" w:sz="4" w:color="CCCCCC"/>
            </w:tcBorders>
          </w:tcPr>
          <w:p>
            <w:r>
              <w:rPr>
                <w:rFonts w:ascii="Arial" w:hAnsi="Arial"/>
                <w:sz w:val="20"/>
              </w:rPr>
              <w:t>Eksportér Lønafregning som CSV. Kræver låst periode, medmindre brugeren er administrator.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dagsplan_view</w:t>
            </w:r>
          </w:p>
        </w:tc>
        <w:tc>
          <w:tcPr>
            <w:tcW w:type="dxa" w:w="3024"/>
            <w:tcBorders>
              <w:top w:val="single" w:sz="4" w:color="CCCCCC"/>
              <w:left w:val="single" w:sz="4" w:color="CCCCCC"/>
              <w:bottom w:val="single" w:sz="4" w:color="CCCCCC"/>
              <w:right w:val="single" w:sz="4" w:color="CCCCCC"/>
            </w:tcBorders>
          </w:tcPr>
          <w:p>
            <w:r>
              <w:rPr>
                <w:rFonts w:ascii="Arial" w:hAnsi="Arial"/>
                <w:sz w:val="20"/>
              </w:rPr>
              <w:t>Se dagsplan</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'Dagsplan' (læse-adgang, se kapitel 13).</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dagsplan_edit</w:t>
            </w:r>
          </w:p>
        </w:tc>
        <w:tc>
          <w:tcPr>
            <w:tcW w:type="dxa" w:w="3024"/>
            <w:tcBorders>
              <w:top w:val="single" w:sz="4" w:color="CCCCCC"/>
              <w:left w:val="single" w:sz="4" w:color="CCCCCC"/>
              <w:bottom w:val="single" w:sz="4" w:color="CCCCCC"/>
              <w:right w:val="single" w:sz="4" w:color="CCCCCC"/>
            </w:tcBorders>
          </w:tcPr>
          <w:p>
            <w:r>
              <w:rPr>
                <w:rFonts w:ascii="Arial" w:hAnsi="Arial"/>
                <w:sz w:val="20"/>
              </w:rPr>
              <w:t>Redigere dagsplan</w:t>
            </w:r>
          </w:p>
        </w:tc>
        <w:tc>
          <w:tcPr>
            <w:tcW w:type="dxa" w:w="3024"/>
            <w:tcBorders>
              <w:top w:val="single" w:sz="4" w:color="CCCCCC"/>
              <w:left w:val="single" w:sz="4" w:color="CCCCCC"/>
              <w:bottom w:val="single" w:sz="4" w:color="CCCCCC"/>
              <w:right w:val="single" w:sz="4" w:color="CCCCCC"/>
            </w:tcBorders>
          </w:tcPr>
          <w:p>
            <w:r>
              <w:rPr>
                <w:rFonts w:ascii="Arial" w:hAnsi="Arial"/>
                <w:sz w:val="20"/>
              </w:rPr>
              <w:t>Redigér tildelinger og 'informeret'-afkrydsning, meld/fjern materielt fravær. Tildeles ikke automatisk nogen rolle.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view_cpr</w:t>
            </w:r>
          </w:p>
        </w:tc>
        <w:tc>
          <w:tcPr>
            <w:tcW w:type="dxa" w:w="3024"/>
            <w:tcBorders>
              <w:top w:val="single" w:sz="4" w:color="CCCCCC"/>
              <w:left w:val="single" w:sz="4" w:color="CCCCCC"/>
              <w:bottom w:val="single" w:sz="4" w:color="CCCCCC"/>
              <w:right w:val="single" w:sz="4" w:color="CCCCCC"/>
            </w:tcBorders>
          </w:tcPr>
          <w:p>
            <w:r>
              <w:rPr>
                <w:rFonts w:ascii="Arial" w:hAnsi="Arial"/>
                <w:sz w:val="20"/>
              </w:rPr>
              <w:t>Se CPR-nummer</w:t>
            </w:r>
          </w:p>
        </w:tc>
        <w:tc>
          <w:tcPr>
            <w:tcW w:type="dxa" w:w="3024"/>
            <w:tcBorders>
              <w:top w:val="single" w:sz="4" w:color="CCCCCC"/>
              <w:left w:val="single" w:sz="4" w:color="CCCCCC"/>
              <w:bottom w:val="single" w:sz="4" w:color="CCCCCC"/>
              <w:right w:val="single" w:sz="4" w:color="CCCCCC"/>
            </w:tcBorders>
          </w:tcPr>
          <w:p>
            <w:r>
              <w:rPr>
                <w:rFonts w:ascii="Arial" w:hAnsi="Arial"/>
                <w:sz w:val="20"/>
              </w:rPr>
              <w:t>Se medarbejdernes fulde CPR-nummer. Uden den vises de sidste 4 cifre som ****. Kun Administrator fra start.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jubilee_alert</w:t>
            </w:r>
          </w:p>
        </w:tc>
        <w:tc>
          <w:tcPr>
            <w:tcW w:type="dxa" w:w="3024"/>
            <w:tcBorders>
              <w:top w:val="single" w:sz="4" w:color="CCCCCC"/>
              <w:left w:val="single" w:sz="4" w:color="CCCCCC"/>
              <w:bottom w:val="single" w:sz="4" w:color="CCCCCC"/>
              <w:right w:val="single" w:sz="4" w:color="CCCCCC"/>
            </w:tcBorders>
          </w:tcPr>
          <w:p>
            <w:r>
              <w:rPr>
                <w:rFonts w:ascii="Arial" w:hAnsi="Arial"/>
                <w:sz w:val="20"/>
              </w:rPr>
              <w:t>Jubilæumsadvarsel</w:t>
            </w:r>
          </w:p>
        </w:tc>
        <w:tc>
          <w:tcPr>
            <w:tcW w:type="dxa" w:w="3024"/>
            <w:tcBorders>
              <w:top w:val="single" w:sz="4" w:color="CCCCCC"/>
              <w:left w:val="single" w:sz="4" w:color="CCCCCC"/>
              <w:bottom w:val="single" w:sz="4" w:color="CCCCCC"/>
              <w:right w:val="single" w:sz="4" w:color="CCCCCC"/>
            </w:tcBorders>
          </w:tcPr>
          <w:p>
            <w:r>
              <w:rPr>
                <w:rFonts w:ascii="Arial" w:hAnsi="Arial"/>
                <w:sz w:val="20"/>
              </w:rPr>
              <w:t>Pop-up om 25-, 40- og 50-års jubilæum (afsnit 7.9). Kun Administrator fra start.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elev_alert</w:t>
            </w:r>
          </w:p>
        </w:tc>
        <w:tc>
          <w:tcPr>
            <w:tcW w:type="dxa" w:w="3024"/>
            <w:tcBorders>
              <w:top w:val="single" w:sz="4" w:color="CCCCCC"/>
              <w:left w:val="single" w:sz="4" w:color="CCCCCC"/>
              <w:bottom w:val="single" w:sz="4" w:color="CCCCCC"/>
              <w:right w:val="single" w:sz="4" w:color="CCCCCC"/>
            </w:tcBorders>
          </w:tcPr>
          <w:p>
            <w:r>
              <w:rPr>
                <w:rFonts w:ascii="Arial" w:hAnsi="Arial"/>
                <w:sz w:val="20"/>
              </w:rPr>
              <w:t>Elevadvarsel</w:t>
            </w:r>
          </w:p>
        </w:tc>
        <w:tc>
          <w:tcPr>
            <w:tcW w:type="dxa" w:w="3024"/>
            <w:tcBorders>
              <w:top w:val="single" w:sz="4" w:color="CCCCCC"/>
              <w:left w:val="single" w:sz="4" w:color="CCCCCC"/>
              <w:bottom w:val="single" w:sz="4" w:color="CCCCCC"/>
              <w:right w:val="single" w:sz="4" w:color="CCCCCC"/>
            </w:tcBorders>
          </w:tcPr>
          <w:p>
            <w:r>
              <w:rPr>
                <w:rFonts w:ascii="Arial" w:hAnsi="Arial"/>
                <w:sz w:val="20"/>
              </w:rPr>
              <w:t>Pop-up når en elevtid slutter (afsnit 7.9). Kun Administrator fra start.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birthday_alert</w:t>
            </w:r>
          </w:p>
        </w:tc>
        <w:tc>
          <w:tcPr>
            <w:tcW w:type="dxa" w:w="3024"/>
            <w:tcBorders>
              <w:top w:val="single" w:sz="4" w:color="CCCCCC"/>
              <w:left w:val="single" w:sz="4" w:color="CCCCCC"/>
              <w:bottom w:val="single" w:sz="4" w:color="CCCCCC"/>
              <w:right w:val="single" w:sz="4" w:color="CCCCCC"/>
            </w:tcBorders>
          </w:tcPr>
          <w:p>
            <w:r>
              <w:rPr>
                <w:rFonts w:ascii="Arial" w:hAnsi="Arial"/>
                <w:sz w:val="20"/>
              </w:rPr>
              <w:t>Fødselsdagsadvarsel</w:t>
            </w:r>
          </w:p>
        </w:tc>
        <w:tc>
          <w:tcPr>
            <w:tcW w:type="dxa" w:w="3024"/>
            <w:tcBorders>
              <w:top w:val="single" w:sz="4" w:color="CCCCCC"/>
              <w:left w:val="single" w:sz="4" w:color="CCCCCC"/>
              <w:bottom w:val="single" w:sz="4" w:color="CCCCCC"/>
              <w:right w:val="single" w:sz="4" w:color="CCCCCC"/>
            </w:tcBorders>
          </w:tcPr>
          <w:p>
            <w:r>
              <w:rPr>
                <w:rFonts w:ascii="Arial" w:hAnsi="Arial"/>
                <w:sz w:val="20"/>
              </w:rPr>
              <w:t>Pop-up om runde fødselsdage (afsnit 7.9). Kun Administrator fra start.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employee_table_view</w:t>
            </w:r>
          </w:p>
        </w:tc>
        <w:tc>
          <w:tcPr>
            <w:tcW w:type="dxa" w:w="3024"/>
            <w:tcBorders>
              <w:top w:val="single" w:sz="4" w:color="CCCCCC"/>
              <w:left w:val="single" w:sz="4" w:color="CCCCCC"/>
              <w:bottom w:val="single" w:sz="4" w:color="CCCCCC"/>
              <w:right w:val="single" w:sz="4" w:color="CCCCCC"/>
            </w:tcBorders>
          </w:tcPr>
          <w:p>
            <w:r>
              <w:rPr>
                <w:rFonts w:ascii="Arial" w:hAnsi="Arial"/>
                <w:sz w:val="20"/>
              </w:rPr>
              <w:t>Tabelvisning af medarbejdere</w:t>
            </w:r>
          </w:p>
        </w:tc>
        <w:tc>
          <w:tcPr>
            <w:tcW w:type="dxa" w:w="3024"/>
            <w:tcBorders>
              <w:top w:val="single" w:sz="4" w:color="CCCCCC"/>
              <w:left w:val="single" w:sz="4" w:color="CCCCCC"/>
              <w:bottom w:val="single" w:sz="4" w:color="CCCCCC"/>
              <w:right w:val="single" w:sz="4" w:color="CCCCCC"/>
            </w:tcBorders>
          </w:tcPr>
          <w:p>
            <w:r>
              <w:rPr>
                <w:rFonts w:ascii="Arial" w:hAnsi="Arial"/>
                <w:sz w:val="20"/>
              </w:rPr>
              <w:t>Knappen 'Tabel' på Medarbejdere-siden (afsnit 7.8). Kun Administrator fra start.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employee_export</w:t>
            </w:r>
          </w:p>
        </w:tc>
        <w:tc>
          <w:tcPr>
            <w:tcW w:type="dxa" w:w="3024"/>
            <w:tcBorders>
              <w:top w:val="single" w:sz="4" w:color="CCCCCC"/>
              <w:left w:val="single" w:sz="4" w:color="CCCCCC"/>
              <w:bottom w:val="single" w:sz="4" w:color="CCCCCC"/>
              <w:right w:val="single" w:sz="4" w:color="CCCCCC"/>
            </w:tcBorders>
          </w:tcPr>
          <w:p>
            <w:r>
              <w:rPr>
                <w:rFonts w:ascii="Arial" w:hAnsi="Arial"/>
                <w:sz w:val="20"/>
              </w:rPr>
              <w:t>Eksportér medarbejderregister</w:t>
            </w:r>
          </w:p>
        </w:tc>
        <w:tc>
          <w:tcPr>
            <w:tcW w:type="dxa" w:w="3024"/>
            <w:tcBorders>
              <w:top w:val="single" w:sz="4" w:color="CCCCCC"/>
              <w:left w:val="single" w:sz="4" w:color="CCCCCC"/>
              <w:bottom w:val="single" w:sz="4" w:color="CCCCCC"/>
              <w:right w:val="single" w:sz="4" w:color="CCCCCC"/>
            </w:tcBorders>
          </w:tcPr>
          <w:p>
            <w:r>
              <w:rPr>
                <w:rFonts w:ascii="Arial" w:hAnsi="Arial"/>
                <w:sz w:val="20"/>
              </w:rPr>
              <w:t>Knappen 'Eksportér til Excel' i tabelvisningen (afsnit 7.8). Kun Administrator fra start.</w:t>
            </w:r>
          </w:p>
        </w:tc>
      </w:tr>
    </w:tbl>
    <w:p/>
    <w:p>
      <w:pPr>
        <w:spacing w:before="80" w:after="160"/>
        <w:ind w:left="283" w:right="283"/>
      </w:pPr>
      <w:r>
        <w:rPr>
          <w:rFonts w:ascii="Arial" w:hAnsi="Arial"/>
          <w:b/>
          <w:color w:val="2E6DB8"/>
          <w:sz w:val="22"/>
        </w:rPr>
        <w:t xml:space="preserve">VIGTIGT: </w:t>
      </w:r>
      <w:r>
        <w:rPr>
          <w:rFonts w:ascii="Arial" w:hAnsi="Arial"/>
          <w:color w:val="606060"/>
          <w:sz w:val="22"/>
        </w:rPr>
        <w:t>Alle rettigheder håndhæves af serveren, ikke kun ved at skjule knapper og menupunkter (2026-09-30). En bruger uden en rettighed kan derfor heller ikke udføre handlingen ad omveje – serveren svarer 'Ingen adgang'.</w:t>
      </w:r>
    </w:p>
    <w:p>
      <w:pPr>
        <w:spacing w:before="80" w:after="160"/>
        <w:ind w:left="283" w:right="283"/>
      </w:pPr>
      <w:r>
        <w:rPr>
          <w:rFonts w:ascii="Arial" w:hAnsi="Arial"/>
          <w:b/>
          <w:color w:val="2E6DB8"/>
          <w:sz w:val="22"/>
        </w:rPr>
        <w:t xml:space="preserve">TEKNISK NOTE: </w:t>
      </w:r>
      <w:r>
        <w:rPr>
          <w:rFonts w:ascii="Arial" w:hAnsi="Arial"/>
          <w:color w:val="606060"/>
          <w:sz w:val="22"/>
        </w:rPr>
        <w:t>Rettigheder er additive og uafhængige af hinanden – der er ingen indbygget hierarki. En rolle med kun 'Se vagtplan' + 'Redigér egen linje i vagtplan' (som 'Kontor') ser IKKE Aktiviteter, Lønkørsel eller andre menupunkter, uanset hvor 'lille' rettigheden lyder.</w:t>
      </w:r>
    </w:p>
    <w:p>
      <w:pPr>
        <w:pStyle w:val="Heading2"/>
        <w:spacing w:before="200" w:after="120"/>
      </w:pPr>
      <w:r>
        <w:rPr>
          <w:rFonts w:ascii="Arial" w:hAnsi="Arial"/>
          <w:b/>
          <w:color w:val="2E6DB8"/>
          <w:sz w:val="26"/>
        </w:rPr>
        <w:t>11.4  Hændelseslog-fanen</w:t>
      </w:r>
    </w:p>
    <w:p>
      <w:pPr>
        <w:spacing w:after="120"/>
      </w:pPr>
      <w:r>
        <w:rPr>
          <w:rFonts w:ascii="Arial" w:hAnsi="Arial"/>
          <w:sz w:val="22"/>
        </w:rPr>
        <w:t>Viser de seneste 500 hændelser i systemet, nyeste øverst: login (også SSO), brugere og roller, Stamdata-ændringer, godkend/deaktiver/slet/split/genåbn/ret af aktiviteter, auto-godkendelse, .ddd-import, lønkørsel, genåbning af periode, Lønafregning-eksport, springertillæg, medarbejdertillæg, vagtplan-kommentarer og dagsplan-tildelinger. Oprettelse og redigering af medarbejdere og vogne logges IKKE. Hver linje viser tidspunkt, hvilken bruger der udførte handlingen, selve handlingen og en kort detaljetekst. Søgefeltet filtrerer på tværs af bruger, handling og detaljer; '⟲ Opdater' genindlæser listen.</w:t>
      </w:r>
    </w:p>
    <w:p>
      <w:r>
        <w:br w:type="page"/>
      </w:r>
    </w:p>
    <w:p>
      <w:pPr>
        <w:pStyle w:val="Heading1"/>
        <w:spacing w:before="360" w:after="120"/>
      </w:pPr>
      <w:r>
        <w:rPr>
          <w:rFonts w:ascii="Arial" w:hAnsi="Arial"/>
          <w:b/>
          <w:color w:val="1B3A6B"/>
          <w:sz w:val="32"/>
        </w:rPr>
        <w:t>12  Lønafregning</w:t>
      </w:r>
    </w:p>
    <w:p>
      <w:pPr>
        <w:spacing w:after="120"/>
      </w:pPr>
      <w:r>
        <w:rPr>
          <w:rFonts w:ascii="Arial" w:hAnsi="Arial"/>
          <w:sz w:val="22"/>
        </w:rPr>
        <w:t>Klik på '🧾 Lønafregning' i venstre menu, lige under 'Lønkørsel'. Fanen giver et samlet overblik over periodens løn: én total-tabel øverst for hele perioden, og derunder én tabel pr. medarbejder med alle 14 dage. Menupunktet kræver rettigheden 'Lønafregning (se)', og eksportknappen kræver derudover 'Lønafregning (eksport)' (se afsnit 11.3).</w:t>
      </w:r>
    </w:p>
    <w:p>
      <w:pPr>
        <w:pStyle w:val="Heading2"/>
        <w:spacing w:before="200" w:after="120"/>
      </w:pPr>
      <w:r>
        <w:rPr>
          <w:rFonts w:ascii="Arial" w:hAnsi="Arial"/>
          <w:b/>
          <w:color w:val="2E6DB8"/>
          <w:sz w:val="26"/>
        </w:rPr>
        <w:t>12.1  Periodetotalen øverst</w:t>
      </w:r>
    </w:p>
    <w:p>
      <w:pPr>
        <w:spacing w:after="120"/>
      </w:pPr>
      <w:r>
        <w:rPr>
          <w:rFonts w:ascii="Arial" w:hAnsi="Arial"/>
          <w:sz w:val="22"/>
        </w:rPr>
        <w:t>Den øverste tabel 'Total sum for perioden' viser: Grundtimeløn inkl. tillæg, Overtid Timen før, Overtid 1-3 time efter og Øvrig overtid, efterfulgt af delsummen 'Total uden fravær'. Herefter følger Salttillæg, Overnatning og DOB Overnatning (hver med antal forekomster i parentes, fx 'Overnatning (3 gange)') og op til 11 fraværstyper (Sygdom, Sygdom u. 8 uger, Barn 1.sygedag, Barn 1.sygedag u. 8 uger, Graviditetsbetinget sygdom, §56 syg, Barsel, Feriefri, Ferie, Skole/kursus og Afspadsering), og til sidst 'Total sum for denne periode'. En linje vises KUN hvis den har et beløb større end 0 kr for den viste periode – har ingen medarbejder fx haft barsel, udelades 'Barsel'-linjen helt.</w:t>
      </w:r>
    </w:p>
    <w:p>
      <w:pPr>
        <w:spacing w:before="80" w:after="160"/>
        <w:ind w:left="283" w:right="283"/>
      </w:pPr>
      <w:r>
        <w:rPr>
          <w:rFonts w:ascii="Arial" w:hAnsi="Arial"/>
          <w:b/>
          <w:color w:val="2E6DB8"/>
          <w:sz w:val="22"/>
        </w:rPr>
        <w:t xml:space="preserve">GODT AT VIDE: </w:t>
      </w:r>
      <w:r>
        <w:rPr>
          <w:rFonts w:ascii="Arial" w:hAnsi="Arial"/>
          <w:color w:val="606060"/>
          <w:sz w:val="22"/>
        </w:rPr>
        <w:t>Rettet 2026-09-21: Overnatning og DOB Overnatning talte tidligere IKKE med i 'Total sum for denne periode' eller i den enkelte medarbejders samlede løn i denne fane – kun i Lønkørsel-fanen og PDF-timesedlen. Beløbene indgår nu korrekt begge steder.</w:t>
      </w:r>
    </w:p>
    <w:p>
      <w:pPr>
        <w:pStyle w:val="Heading2"/>
        <w:spacing w:before="200" w:after="120"/>
      </w:pPr>
      <w:r>
        <w:rPr>
          <w:rFonts w:ascii="Arial" w:hAnsi="Arial"/>
          <w:b/>
          <w:color w:val="2E6DB8"/>
          <w:sz w:val="26"/>
        </w:rPr>
        <w:t>12.2  Medarbejder-tabellerne</w:t>
      </w:r>
    </w:p>
    <w:p>
      <w:pPr>
        <w:spacing w:after="120"/>
      </w:pPr>
      <w:r>
        <w:rPr>
          <w:rFonts w:ascii="Arial" w:hAnsi="Arial"/>
          <w:sz w:val="22"/>
        </w:rPr>
        <w:t>Hver medarbejders kort viser i overskriften: overenskomsttype med sats i kr/time, personligt tillæg (hvis medarbejderen har et) og springertillæg (hvis aktiveret for perioden) – alle tre vist som separate tal, ikke lagt sammen. Derunder følger en tabel med én række pr. dag i perioden (også dage uden aktivitet, som vises med 0).</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Kolonne</w:t>
            </w:r>
          </w:p>
        </w:tc>
        <w:tc>
          <w:tcPr>
            <w:tcW w:type="dxa" w:w="4536"/>
            <w:shd w:val="clear" w:color="auto" w:fill="1B3A6B"/>
          </w:tcPr>
          <w:p>
            <w:r>
              <w:rPr>
                <w:rFonts w:ascii="Arial" w:hAnsi="Arial"/>
                <w:b/>
                <w:color w:val="FFFFFF"/>
                <w:sz w:val="20"/>
              </w:rPr>
              <w:t>Indhold</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Normal timer / Overtid 1 time før / Overtid 1-3 timer efter / Øvrig overtid</w:t>
            </w:r>
          </w:p>
        </w:tc>
        <w:tc>
          <w:tcPr>
            <w:tcW w:type="dxa" w:w="4536"/>
            <w:tcBorders>
              <w:top w:val="single" w:sz="4" w:color="CCCCCC"/>
              <w:left w:val="single" w:sz="4" w:color="CCCCCC"/>
              <w:bottom w:val="single" w:sz="4" w:color="CCCCCC"/>
              <w:right w:val="single" w:sz="4" w:color="CCCCCC"/>
            </w:tcBorders>
          </w:tcPr>
          <w:p>
            <w:r>
              <w:rPr>
                <w:rFonts w:ascii="Arial" w:hAnsi="Arial"/>
                <w:sz w:val="20"/>
              </w:rPr>
              <w:t>Vist som timer:minutter (fx '7:30'), ikke decimaltal.</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Total tid</w:t>
            </w:r>
          </w:p>
        </w:tc>
        <w:tc>
          <w:tcPr>
            <w:tcW w:type="dxa" w:w="4536"/>
            <w:tcBorders>
              <w:top w:val="single" w:sz="4" w:color="CCCCCC"/>
              <w:left w:val="single" w:sz="4" w:color="CCCCCC"/>
              <w:bottom w:val="single" w:sz="4" w:color="CCCCCC"/>
              <w:right w:val="single" w:sz="4" w:color="CCCCCC"/>
            </w:tcBorders>
          </w:tcPr>
          <w:p>
            <w:r>
              <w:rPr>
                <w:rFonts w:ascii="Arial" w:hAnsi="Arial"/>
                <w:sz w:val="20"/>
              </w:rPr>
              <w:t>Dagens samlede tid som decimaltal (fx '7,50').</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Total i kr. / Beløb</w:t>
            </w:r>
          </w:p>
        </w:tc>
        <w:tc>
          <w:tcPr>
            <w:tcW w:type="dxa" w:w="4536"/>
            <w:tcBorders>
              <w:top w:val="single" w:sz="4" w:color="CCCCCC"/>
              <w:left w:val="single" w:sz="4" w:color="CCCCCC"/>
              <w:bottom w:val="single" w:sz="4" w:color="CCCCCC"/>
              <w:right w:val="single" w:sz="4" w:color="CCCCCC"/>
            </w:tcBorders>
          </w:tcPr>
          <w:p>
            <w:r>
              <w:rPr>
                <w:rFonts w:ascii="Arial" w:hAnsi="Arial"/>
                <w:sz w:val="20"/>
              </w:rPr>
              <w:t>Dagens samlede løn i kr. På en fraværsdag med en betalt fraværstype (se afsnit 12.1) vises fraværstimernes egen værdi her i stedet for 0,00.</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Vognnummer</w:t>
            </w:r>
          </w:p>
        </w:tc>
        <w:tc>
          <w:tcPr>
            <w:tcW w:type="dxa" w:w="4536"/>
            <w:tcBorders>
              <w:top w:val="single" w:sz="4" w:color="CCCCCC"/>
              <w:left w:val="single" w:sz="4" w:color="CCCCCC"/>
              <w:bottom w:val="single" w:sz="4" w:color="CCCCCC"/>
              <w:right w:val="single" w:sz="4" w:color="CCCCCC"/>
            </w:tcBorders>
          </w:tcPr>
          <w:p>
            <w:r>
              <w:rPr>
                <w:rFonts w:ascii="Arial" w:hAnsi="Arial"/>
                <w:sz w:val="20"/>
              </w:rPr>
              <w:t>Aktivitetens vognnummer – på en fraværsdag vises i stedet fraværstypens navn (fx 'Sygdom'), selvom aktiviteten har et udfyldt vognnummer-felt. Er vagten kørt i flere biler, får dagen én række pr. bil (2026-09-30). Tid uden bil tæller med på nærmeste bil, og en bil der ikke findes i Vognpark, står uden vognnummer – opret bilen, så kommer vognnummeret med.</w:t>
            </w:r>
          </w:p>
        </w:tc>
      </w:tr>
    </w:tbl>
    <w:p/>
    <w:p>
      <w:pPr>
        <w:spacing w:after="120"/>
      </w:pPr>
      <w:r>
        <w:rPr>
          <w:rFonts w:ascii="Arial" w:hAnsi="Arial"/>
          <w:sz w:val="22"/>
        </w:rPr>
        <w:t>Nederst i hver medarbejders tabel står 'Total løn for [navn]' – den fulde sum for medarbejderen i perioden: arbejdstid, overtid, salttillæg, søn-/helligdagsbetaling, overnatning, DOB overnatning, springertillæg OG al fraværsbetaling med et beregnet beløb (se afsnit 12.1 for hvilke typer det gælder). Søn-/helligdagsbetaling har ingen egen linje i topsummen, men er med i totalen.</w:t>
      </w:r>
    </w:p>
    <w:p>
      <w:pPr>
        <w:pStyle w:val="Heading2"/>
        <w:spacing w:before="200" w:after="120"/>
      </w:pPr>
      <w:r>
        <w:rPr>
          <w:rFonts w:ascii="Arial" w:hAnsi="Arial"/>
          <w:b/>
          <w:color w:val="2E6DB8"/>
          <w:sz w:val="26"/>
        </w:rPr>
        <w:t>12.3  Periode og filtre</w:t>
      </w:r>
    </w:p>
    <w:p>
      <w:pPr>
        <w:spacing w:after="120"/>
      </w:pPr>
      <w:r>
        <w:rPr>
          <w:rFonts w:ascii="Arial" w:hAnsi="Arial"/>
          <w:sz w:val="22"/>
        </w:rPr>
        <w:t>Øverst vælger du 'Fra' og 'Til' dato og kan filtrere på disponentgruppe og medarbejder. Klik '🔄 Opdater' efter du har ændret dem. Første gang du åbner fanen, udfyldes datoerne med den periode du står i under Aktiviteter. Kun medarbejdere med mindst én godkendt aktivitet i intervallet vises.</w:t>
      </w:r>
    </w:p>
    <w:p>
      <w:pPr>
        <w:pStyle w:val="Heading2"/>
        <w:spacing w:before="200" w:after="120"/>
      </w:pPr>
      <w:r>
        <w:rPr>
          <w:rFonts w:ascii="Arial" w:hAnsi="Arial"/>
          <w:b/>
          <w:color w:val="2E6DB8"/>
          <w:sz w:val="26"/>
        </w:rPr>
        <w:t>12.4  Eksportér CSV</w:t>
      </w:r>
    </w:p>
    <w:p>
      <w:pPr>
        <w:spacing w:after="120"/>
      </w:pPr>
      <w:r>
        <w:rPr>
          <w:rFonts w:ascii="Arial" w:hAnsi="Arial"/>
          <w:sz w:val="22"/>
        </w:rPr>
        <w:t>Knappen '💾 Eksportér CSV' downloader én CSV-fil til din computer for hele den viste periode med data for alle medarbejdere – ikke topsummeringen.</w:t>
      </w:r>
    </w:p>
    <w:p>
      <w:pPr>
        <w:pStyle w:val="ListBullet"/>
        <w:spacing w:after="40"/>
        <w:ind w:left="454"/>
      </w:pPr>
      <w:r>
        <w:rPr>
          <w:rFonts w:ascii="Arial" w:hAnsi="Arial"/>
          <w:sz w:val="22"/>
        </w:rPr>
        <w:t>Vælg periode og evt. filtre (se afsnit 12.3).</w:t>
      </w:r>
    </w:p>
    <w:p>
      <w:pPr>
        <w:pStyle w:val="ListBullet"/>
        <w:spacing w:after="40"/>
        <w:ind w:left="454"/>
      </w:pPr>
      <w:r>
        <w:rPr>
          <w:rFonts w:ascii="Arial" w:hAnsi="Arial"/>
          <w:sz w:val="22"/>
        </w:rPr>
        <w:t>Klik '💾 Eksportér CSV'.</w:t>
      </w:r>
    </w:p>
    <w:p>
      <w:pPr>
        <w:pStyle w:val="ListBullet"/>
        <w:spacing w:after="40"/>
        <w:ind w:left="454"/>
      </w:pPr>
      <w:r>
        <w:rPr>
          <w:rFonts w:ascii="Arial" w:hAnsi="Arial"/>
          <w:sz w:val="22"/>
        </w:rPr>
        <w:t>Klik 'Eksportér'. Filen downloades til din computer.</w:t>
      </w:r>
    </w:p>
    <w:p>
      <w:pPr>
        <w:spacing w:after="120"/>
      </w:pPr>
      <w:r>
        <w:rPr>
          <w:rFonts w:ascii="Arial" w:hAnsi="Arial"/>
          <w:sz w:val="22"/>
        </w:rPr>
        <w:t>CSV-filen (semikolon-separeret) indeholder kolonnerne Dato, Lønnummer, Normal timer, Overtid 1 time før, Overtid 1-3 timer efter, Øvrig overtid, Total tid, Total i kr., Vognnummer og Beløb – én række pr. dag (og vognnummer) pr. medarbejder med data. Der er ingen total-rækker. I filen vises Ferie og Afspadsering altid med 0, og Feriefri med 0 for timelønnede – typens navn står stadig i Vognnummer-kolonnen.</w:t>
      </w:r>
    </w:p>
    <w:p>
      <w:pPr>
        <w:spacing w:before="80" w:after="160"/>
        <w:ind w:left="283" w:right="283"/>
      </w:pPr>
      <w:r>
        <w:rPr>
          <w:rFonts w:ascii="Arial" w:hAnsi="Arial"/>
          <w:b/>
          <w:color w:val="2E6DB8"/>
          <w:sz w:val="22"/>
        </w:rPr>
        <w:t xml:space="preserve">VIGTIGT: </w:t>
      </w:r>
      <w:r>
        <w:rPr>
          <w:rFonts w:ascii="Arial" w:hAnsi="Arial"/>
          <w:color w:val="606060"/>
          <w:sz w:val="22"/>
        </w:rPr>
        <w:t>Svarer Fra/Til præcis til en lønperiode, kræver eksporten at perioden er låst (der er kørt løn for den under Lønkørsel) – ellers vises en fejlbesked, og der eksporteres ikke. Et frit datointerval kan altid eksporteres. Administratorer er undtaget og kan altid eksportere, uanset periodens status. Selve eksporten LÅSER ikke perioden – det sker kun ved 'Kør løn' under Lønkørsel.</w:t>
      </w:r>
    </w:p>
    <w:p>
      <w:r>
        <w:br w:type="page"/>
      </w:r>
    </w:p>
    <w:p>
      <w:pPr>
        <w:pStyle w:val="Heading1"/>
        <w:spacing w:before="360" w:after="120"/>
      </w:pPr>
      <w:r>
        <w:rPr>
          <w:rFonts w:ascii="Arial" w:hAnsi="Arial"/>
          <w:b/>
          <w:color w:val="1B3A6B"/>
          <w:sz w:val="32"/>
        </w:rPr>
        <w:t>13  Dagsplan</w:t>
      </w:r>
    </w:p>
    <w:p>
      <w:pPr>
        <w:spacing w:after="120"/>
      </w:pPr>
      <w:r>
        <w:rPr>
          <w:rFonts w:ascii="Arial" w:hAnsi="Arial"/>
          <w:sz w:val="22"/>
        </w:rPr>
        <w:t>Klik på '📋 Dagsplan' i venstre menu for at se og redigere dagens fordeling af vogne til chauffører – den digitale afløser for det Excel-ark, der tidligere blev brugt uden for systemet. Siden kræver rettigheden 'Se dagsplan'; redigering kræver desuden 'Redigér dagsplan' (se afsnit 11.3). Uden redigeringsrettighed ser du samme visning, men alle felter og knapper er låst.</w:t>
      </w:r>
    </w:p>
    <w:p>
      <w:pPr>
        <w:spacing w:after="120"/>
      </w:pPr>
      <w:r>
        <w:rPr>
          <w:rFonts w:ascii="Arial" w:hAnsi="Arial"/>
          <w:sz w:val="22"/>
        </w:rPr>
        <w:t>Siden har to underfaner, der deler samme valgte dato: 'Dagsplan' og 'Materiel fravær'.</w:t>
      </w:r>
    </w:p>
    <w:p>
      <w:pPr>
        <w:pStyle w:val="Heading2"/>
        <w:spacing w:before="200" w:after="120"/>
      </w:pPr>
      <w:r>
        <w:rPr>
          <w:rFonts w:ascii="Arial" w:hAnsi="Arial"/>
          <w:b/>
          <w:color w:val="2E6DB8"/>
          <w:sz w:val="26"/>
        </w:rPr>
        <w:t>13.1  Dagsplan-fanen</w:t>
      </w:r>
    </w:p>
    <w:p>
      <w:pPr>
        <w:spacing w:after="120"/>
      </w:pPr>
      <w:r>
        <w:rPr>
          <w:rFonts w:ascii="Arial" w:hAnsi="Arial"/>
          <w:sz w:val="22"/>
        </w:rPr>
        <w:t>Øverst navigerer du mellem dage med ◀ / ▶ eller datovælgeren (default: dags dato). Disponentgruppe-filteret og det søgbare medarbejder-filter indsnævrer kun hovedtabellen – sidelisten er altid upåvirket af filtrene. Sidelisten viser aktive medarbejdere i de disponentgrupper der vises i aktivitetsoversigten; medarbejdere uden gruppe er ikke med.</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Kolonne</w:t>
            </w:r>
          </w:p>
        </w:tc>
        <w:tc>
          <w:tcPr>
            <w:tcW w:type="dxa" w:w="4536"/>
            <w:shd w:val="clear" w:color="auto" w:fill="1B3A6B"/>
          </w:tcPr>
          <w:p>
            <w:r>
              <w:rPr>
                <w:rFonts w:ascii="Arial" w:hAnsi="Arial"/>
                <w:b/>
                <w:color w:val="FFFFFF"/>
                <w:sz w:val="20"/>
              </w:rPr>
              <w:t>Indhold</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Vognnummer</w:t>
            </w:r>
          </w:p>
        </w:tc>
        <w:tc>
          <w:tcPr>
            <w:tcW w:type="dxa" w:w="4536"/>
            <w:tcBorders>
              <w:top w:val="single" w:sz="4" w:color="CCCCCC"/>
              <w:left w:val="single" w:sz="4" w:color="CCCCCC"/>
              <w:bottom w:val="single" w:sz="4" w:color="CCCCCC"/>
              <w:right w:val="single" w:sz="4" w:color="CCCCCC"/>
            </w:tcBorders>
          </w:tcPr>
          <w:p>
            <w:r>
              <w:rPr>
                <w:rFonts w:ascii="Arial" w:hAnsi="Arial"/>
                <w:sz w:val="20"/>
              </w:rPr>
              <w:t>Vognens nummer (fra Vognpark).</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Beskrivelse</w:t>
            </w:r>
          </w:p>
        </w:tc>
        <w:tc>
          <w:tcPr>
            <w:tcW w:type="dxa" w:w="4536"/>
            <w:tcBorders>
              <w:top w:val="single" w:sz="4" w:color="CCCCCC"/>
              <w:left w:val="single" w:sz="4" w:color="CCCCCC"/>
              <w:bottom w:val="single" w:sz="4" w:color="CCCCCC"/>
              <w:right w:val="single" w:sz="4" w:color="CCCCCC"/>
            </w:tcBorders>
          </w:tcPr>
          <w:p>
            <w:r>
              <w:rPr>
                <w:rFonts w:ascii="Arial" w:hAnsi="Arial"/>
                <w:sz w:val="20"/>
              </w:rPr>
              <w:t>Vognens beskrivelse, hvis udfyldt under Vognpark.</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Chauffør</w:t>
            </w:r>
          </w:p>
        </w:tc>
        <w:tc>
          <w:tcPr>
            <w:tcW w:type="dxa" w:w="4536"/>
            <w:tcBorders>
              <w:top w:val="single" w:sz="4" w:color="CCCCCC"/>
              <w:left w:val="single" w:sz="4" w:color="CCCCCC"/>
              <w:bottom w:val="single" w:sz="4" w:color="CCCCCC"/>
              <w:right w:val="single" w:sz="4" w:color="CCCCCC"/>
            </w:tcBorders>
          </w:tcPr>
          <w:p>
            <w:r>
              <w:rPr>
                <w:rFonts w:ascii="Arial" w:hAnsi="Arial"/>
                <w:sz w:val="20"/>
              </w:rPr>
              <w:t>Søgbar medarbejder-vælger. Er medarbejderens 'Fast bil' sat til denne vogn (se afsnit 7.2), foreslås vedkommende automatisk – forslaget kan altid ændres.</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Opgave</w:t>
            </w:r>
          </w:p>
        </w:tc>
        <w:tc>
          <w:tcPr>
            <w:tcW w:type="dxa" w:w="4536"/>
            <w:tcBorders>
              <w:top w:val="single" w:sz="4" w:color="CCCCCC"/>
              <w:left w:val="single" w:sz="4" w:color="CCCCCC"/>
              <w:bottom w:val="single" w:sz="4" w:color="CCCCCC"/>
              <w:right w:val="single" w:sz="4" w:color="CCCCCC"/>
            </w:tcBorders>
          </w:tcPr>
          <w:p>
            <w:r>
              <w:rPr>
                <w:rFonts w:ascii="Arial" w:hAnsi="Arial"/>
                <w:sz w:val="20"/>
              </w:rPr>
              <w:t>Frit tekstfelt.</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Informeret</w:t>
            </w:r>
          </w:p>
        </w:tc>
        <w:tc>
          <w:tcPr>
            <w:tcW w:type="dxa" w:w="4536"/>
            <w:tcBorders>
              <w:top w:val="single" w:sz="4" w:color="CCCCCC"/>
              <w:left w:val="single" w:sz="4" w:color="CCCCCC"/>
              <w:bottom w:val="single" w:sz="4" w:color="CCCCCC"/>
              <w:right w:val="single" w:sz="4" w:color="CCCCCC"/>
            </w:tcBorders>
          </w:tcPr>
          <w:p>
            <w:r>
              <w:rPr>
                <w:rFonts w:ascii="Arial" w:hAnsi="Arial"/>
                <w:sz w:val="20"/>
              </w:rPr>
              <w:t>Afkrydsningsfelt – markér når chaufføren er informeret om dagens tildeling.</w:t>
            </w:r>
          </w:p>
        </w:tc>
      </w:tr>
    </w:tbl>
    <w:p/>
    <w:p>
      <w:pPr>
        <w:spacing w:after="120"/>
      </w:pPr>
      <w:r>
        <w:rPr>
          <w:rFonts w:ascii="Arial" w:hAnsi="Arial"/>
          <w:sz w:val="22"/>
        </w:rPr>
        <w:t>Under hovedtabellen findes 10 faste 'EKSTRA'-rækker til hjælp på pladsen eller lærlinge – samme felter som ovenfor, men uden vognnummer og uden vognnummer-autoudfyldning på aktiviteter.</w:t>
      </w:r>
    </w:p>
    <w:p>
      <w:pPr>
        <w:pStyle w:val="ListBullet"/>
        <w:spacing w:after="40"/>
        <w:ind w:left="454"/>
      </w:pPr>
      <w:r>
        <w:rPr>
          <w:rFonts w:ascii="Arial" w:hAnsi="Arial"/>
          <w:sz w:val="22"/>
        </w:rPr>
        <w:t>En medarbejder med registreret fravær den valgte dag vises med rødt i sidelisten – og forbliver rødt, selv hvis vedkommende samtidig er skrevet i en Chauffør-kolonne. OBS: overnatning tæller også som fravær her.</w:t>
      </w:r>
    </w:p>
    <w:p>
      <w:pPr>
        <w:pStyle w:val="ListBullet"/>
        <w:spacing w:after="40"/>
        <w:ind w:left="454"/>
      </w:pPr>
      <w:r>
        <w:rPr>
          <w:rFonts w:ascii="Arial" w:hAnsi="Arial"/>
          <w:sz w:val="22"/>
        </w:rPr>
        <w:t>En medarbejder med en vagtplan-kommentar den dag vises med gult (også hvis der samtidig er fravær – så vises kommentaren). Grøn = tildelt en vogn/EKSTRA-plads, grå = hverken tildelt eller fraværende.</w:t>
      </w:r>
    </w:p>
    <w:p>
      <w:pPr>
        <w:pStyle w:val="ListBullet"/>
        <w:spacing w:after="40"/>
        <w:ind w:left="454"/>
      </w:pPr>
      <w:r>
        <w:rPr>
          <w:rFonts w:ascii="Arial" w:hAnsi="Arial"/>
          <w:sz w:val="22"/>
        </w:rPr>
        <w:t>En vogn med meldt materielt fravær (se afsnit 13.2) vises rødt i hovedtabellen.</w:t>
      </w:r>
    </w:p>
    <w:p>
      <w:pPr>
        <w:pStyle w:val="ListBullet"/>
        <w:spacing w:after="40"/>
        <w:ind w:left="454"/>
      </w:pPr>
      <w:r>
        <w:rPr>
          <w:rFonts w:ascii="Arial" w:hAnsi="Arial"/>
          <w:sz w:val="22"/>
        </w:rPr>
        <w:t>Er der uoverensstemmelse mellem den tildelte vogn og vognnummeret på chaufførens egen 'normal tid'-aktivitet den dag, vises et ⚠️-ikon med tooltip 'vognnummer i løn: xxx' ved chaufførnavnet.</w:t>
      </w:r>
    </w:p>
    <w:p>
      <w:pPr>
        <w:spacing w:before="80" w:after="160"/>
        <w:ind w:left="283" w:right="283"/>
      </w:pPr>
      <w:r>
        <w:rPr>
          <w:rFonts w:ascii="Arial" w:hAnsi="Arial"/>
          <w:b/>
          <w:color w:val="2E6DB8"/>
          <w:sz w:val="22"/>
        </w:rPr>
        <w:t xml:space="preserve">BEMÆRK: </w:t>
      </w:r>
      <w:r>
        <w:rPr>
          <w:rFonts w:ascii="Arial" w:hAnsi="Arial"/>
          <w:color w:val="606060"/>
          <w:sz w:val="22"/>
        </w:rPr>
        <w:t>Forsøger du at tildele en medarbejder, der allerede har en anden tildeling (eller registreret fravær) samme dag, viser systemet en advarsel i stedet for at blokere handlingen – bekræfter du, gennemføres dobbelttildelingen alligevel.</w:t>
      </w:r>
    </w:p>
    <w:p>
      <w:pPr>
        <w:spacing w:before="80" w:after="160"/>
        <w:ind w:left="283" w:right="283"/>
      </w:pPr>
      <w:r>
        <w:rPr>
          <w:rFonts w:ascii="Arial" w:hAnsi="Arial"/>
          <w:b/>
          <w:color w:val="2E6DB8"/>
          <w:sz w:val="22"/>
        </w:rPr>
        <w:t xml:space="preserve">GODT AT VIDE: </w:t>
      </w:r>
      <w:r>
        <w:rPr>
          <w:rFonts w:ascii="Arial" w:hAnsi="Arial"/>
          <w:color w:val="606060"/>
          <w:sz w:val="22"/>
        </w:rPr>
        <w:t>Opretter du en 'normal tid'-aktivitet for en chauffør med en tildelt vogn i Dagsplan den pågældende dag, udfyldes vognnummeret automatisk på aktiviteten – medmindre feltet allerede er udfyldt. Dette rører ikke ved fraværstyper eller EKSTRA-rækkerne.</w:t>
      </w:r>
    </w:p>
    <w:p>
      <w:pPr>
        <w:pStyle w:val="Heading2"/>
        <w:spacing w:before="200" w:after="120"/>
      </w:pPr>
      <w:r>
        <w:rPr>
          <w:rFonts w:ascii="Arial" w:hAnsi="Arial"/>
          <w:b/>
          <w:color w:val="2E6DB8"/>
          <w:sz w:val="26"/>
        </w:rPr>
        <w:t>13.2  Materiel fravær-fanen</w:t>
      </w:r>
    </w:p>
    <w:p>
      <w:pPr>
        <w:spacing w:after="120"/>
      </w:pPr>
      <w:r>
        <w:rPr>
          <w:rFonts w:ascii="Arial" w:hAnsi="Arial"/>
          <w:sz w:val="22"/>
        </w:rPr>
        <w:t>Registrér når en vogn er ude af drift (værksted, reparation m.m.). Klik 'Meld materielt fravær' (kræver 'Redigér dagsplan') og angiv vogn, 'Fra dato' (default: fanens valgte dato), en valgfri 'Til dato' (tom betyder étdags-fravær) samt en kommentar. Tabellen nedenfor viser dagens meldte fravær med en slet-knap.</w:t>
      </w:r>
    </w:p>
    <w:p>
      <w:r>
        <w:br w:type="page"/>
      </w:r>
    </w:p>
    <w:p>
      <w:pPr>
        <w:pStyle w:val="Heading1"/>
        <w:spacing w:before="360" w:after="120"/>
      </w:pPr>
      <w:r>
        <w:rPr>
          <w:rFonts w:ascii="Arial" w:hAnsi="Arial"/>
          <w:b/>
          <w:color w:val="1B3A6B"/>
          <w:sz w:val="32"/>
        </w:rPr>
        <w:t>14  Vagtplan</w:t>
      </w:r>
    </w:p>
    <w:p>
      <w:pPr>
        <w:spacing w:after="120"/>
      </w:pPr>
      <w:r>
        <w:rPr>
          <w:rFonts w:ascii="Arial" w:hAnsi="Arial"/>
          <w:sz w:val="22"/>
        </w:rPr>
        <w:t>Klik på '🗓️ Vagtplan' i venstre menu for at se en 3-ugers oversigt (forrige, denne og næste uge) over alle medarbejderes fravær og kommentarer, med ugenummer i kolonneoverskriften. Kræver rettigheden 'Se vagtplan'; redigering kræver desuden enten 'Redigér egen linje i vagtplan' (kun din egen række) eller 'Redigér alle linjer i vagtplan'.</w:t>
      </w:r>
    </w:p>
    <w:p>
      <w:pPr>
        <w:pStyle w:val="Heading2"/>
        <w:spacing w:before="200" w:after="120"/>
      </w:pPr>
      <w:r>
        <w:rPr>
          <w:rFonts w:ascii="Arial" w:hAnsi="Arial"/>
          <w:b/>
          <w:color w:val="2E6DB8"/>
          <w:sz w:val="26"/>
        </w:rPr>
        <w:t>14.1  Registrering</w:t>
      </w:r>
    </w:p>
    <w:p>
      <w:pPr>
        <w:spacing w:after="120"/>
      </w:pPr>
      <w:r>
        <w:rPr>
          <w:rFonts w:ascii="Arial" w:hAnsi="Arial"/>
          <w:sz w:val="22"/>
        </w:rPr>
        <w:t>Klik på en tom celle for at registrere fravær eller en kommentar for medarbejderen den dag:</w:t>
      </w:r>
    </w:p>
    <w:p>
      <w:pPr>
        <w:pStyle w:val="ListBullet"/>
        <w:spacing w:after="40"/>
        <w:ind w:left="454"/>
      </w:pPr>
      <w:r>
        <w:rPr>
          <w:rFonts w:ascii="Arial" w:hAnsi="Arial"/>
          <w:sz w:val="22"/>
        </w:rPr>
        <w:t>Vælg en almindelig fraværstype (ferie, sygdom osv.) for at oprette en rigtig aktivitet – nøjagtig samme modal som i Aktivitetsoversigten (kapitel 6).</w:t>
      </w:r>
    </w:p>
    <w:p>
      <w:pPr>
        <w:pStyle w:val="ListBullet"/>
        <w:spacing w:after="40"/>
        <w:ind w:left="454"/>
      </w:pPr>
      <w:r>
        <w:rPr>
          <w:rFonts w:ascii="Arial" w:hAnsi="Arial"/>
          <w:sz w:val="22"/>
        </w:rPr>
        <w:t>Vælg 'Ingen (kun kommentar)' for blot at skrive en fri tekstnote uden at oprette nogen aktivitet – bruges fx til 'ringer ind kl. 10' eller lignende driftsnoter.</w:t>
      </w:r>
    </w:p>
    <w:p>
      <w:pPr>
        <w:spacing w:after="120"/>
      </w:pPr>
      <w:r>
        <w:rPr>
          <w:rFonts w:ascii="Arial" w:hAnsi="Arial"/>
          <w:sz w:val="22"/>
        </w:rPr>
        <w:t>Klik på en udfyldt celle for at se/redigere den. Fraværsaktiviteter åbner samme aktivitetsdetalje som i Aktivitetsoversigten; rene kommentarer åbner en lille rediger/slet-boks.</w:t>
      </w:r>
    </w:p>
    <w:p>
      <w:pPr>
        <w:pStyle w:val="Heading2"/>
        <w:spacing w:before="200" w:after="120"/>
      </w:pPr>
      <w:r>
        <w:rPr>
          <w:rFonts w:ascii="Arial" w:hAnsi="Arial"/>
          <w:b/>
          <w:color w:val="2E6DB8"/>
          <w:sz w:val="26"/>
        </w:rPr>
        <w:t>14.2  Filtrering og 'Fravær i morgen'</w:t>
      </w:r>
    </w:p>
    <w:p>
      <w:pPr>
        <w:spacing w:after="120"/>
      </w:pPr>
      <w:r>
        <w:rPr>
          <w:rFonts w:ascii="Arial" w:hAnsi="Arial"/>
          <w:sz w:val="22"/>
        </w:rPr>
        <w:t>Afdelingsfiltret er en flervalgsliste (klik for at vælge flere grupper ad gangen; klik 'Vælg alle' først for kun at isolere én gruppe). Knappen 'Fravær i morgen' åbner en hurtig opsummering af alle medarbejdere (inden for det valgte filter) der har fravær eller en kommentar registreret på dagen efter i dag – uden at du behøver bladre en hel uge frem.</w:t>
      </w:r>
    </w:p>
    <w:p>
      <w:pPr>
        <w:spacing w:before="80" w:after="160"/>
        <w:ind w:left="283" w:right="283"/>
      </w:pPr>
      <w:r>
        <w:rPr>
          <w:rFonts w:ascii="Arial" w:hAnsi="Arial"/>
          <w:b/>
          <w:color w:val="2E6DB8"/>
          <w:sz w:val="22"/>
        </w:rPr>
        <w:t xml:space="preserve">GODT AT VIDE: </w:t>
      </w:r>
      <w:r>
        <w:rPr>
          <w:rFonts w:ascii="Arial" w:hAnsi="Arial"/>
          <w:color w:val="606060"/>
          <w:sz w:val="22"/>
        </w:rPr>
        <w:t>Vagtplan og Aktivitetsoversigten viser samme underliggende data – opretter du en fraværsaktivitet i Vagtplan, ses den også i Aktivitetsoversigten, og omvendt.</w:t>
      </w:r>
    </w:p>
    <w:p>
      <w:pPr>
        <w:spacing w:before="80" w:after="160"/>
        <w:ind w:left="283" w:right="283"/>
      </w:pPr>
      <w:r>
        <w:rPr>
          <w:rFonts w:ascii="Arial" w:hAnsi="Arial"/>
          <w:b/>
          <w:color w:val="2E6DB8"/>
          <w:sz w:val="22"/>
        </w:rPr>
        <w:t xml:space="preserve">BEMÆRK: </w:t>
      </w:r>
      <w:r>
        <w:rPr>
          <w:rFonts w:ascii="Arial" w:hAnsi="Arial"/>
          <w:color w:val="606060"/>
          <w:sz w:val="22"/>
        </w:rPr>
        <w:t>I en låst lønperiode kan du hverken registrere, rette eller fjerne fravær eller kommentarer i Vagtplanen (2026-09-30). Fravær oprettet fra Vagtplanen kan rettes og fjernes af brugere med redigeringsret til linjen, også uden 'Redigér aktiviteter'/'Godkend aktiviteter'.</w:t>
      </w:r>
    </w:p>
    <w:p>
      <w:pPr>
        <w:pStyle w:val="Heading2"/>
        <w:spacing w:before="200" w:after="120"/>
      </w:pPr>
      <w:r>
        <w:rPr>
          <w:rFonts w:ascii="Arial" w:hAnsi="Arial"/>
          <w:b/>
          <w:color w:val="2E6DB8"/>
          <w:sz w:val="26"/>
        </w:rPr>
        <w:t>14.3  Gentagelse</w:t>
      </w:r>
    </w:p>
    <w:p>
      <w:pPr>
        <w:spacing w:after="120"/>
      </w:pPr>
      <w:r>
        <w:rPr>
          <w:rFonts w:ascii="Arial" w:hAnsi="Arial"/>
          <w:sz w:val="22"/>
        </w:rPr>
        <w:t>Afkryds 'Gentagelse' i registreringsvinduet for at oprette det samme fravær eller den samme kommentar flere gange:</w:t>
      </w:r>
    </w:p>
    <w:p>
      <w:pPr>
        <w:pStyle w:val="ListBullet"/>
        <w:spacing w:after="40"/>
        <w:ind w:left="454"/>
      </w:pPr>
      <w:r>
        <w:rPr>
          <w:rFonts w:ascii="Arial" w:hAnsi="Arial"/>
          <w:sz w:val="22"/>
        </w:rPr>
        <w:t>Ugentligt: vælg en eller flere ugedage (fx hver mandag og torsdag) og evt. 'Hver 2. uge' (1-4, talt fra startdatoens uge).</w:t>
      </w:r>
    </w:p>
    <w:p>
      <w:pPr>
        <w:pStyle w:val="ListBullet"/>
        <w:spacing w:after="40"/>
        <w:ind w:left="454"/>
      </w:pPr>
      <w:r>
        <w:rPr>
          <w:rFonts w:ascii="Arial" w:hAnsi="Arial"/>
          <w:sz w:val="22"/>
        </w:rPr>
        <w:t>Månedligt: samme ugedag i måneden som startdatoen (fx hver 2. tirsdag – eller sidste fredag).</w:t>
      </w:r>
    </w:p>
    <w:p>
      <w:pPr>
        <w:pStyle w:val="ListBullet"/>
        <w:spacing w:after="40"/>
        <w:ind w:left="454"/>
      </w:pPr>
      <w:r>
        <w:rPr>
          <w:rFonts w:ascii="Arial" w:hAnsi="Arial"/>
          <w:sz w:val="22"/>
        </w:rPr>
        <w:t>Slutter: efter et antal gange (maks. 100) eller på en dato (maks. 1 år frem).</w:t>
      </w:r>
    </w:p>
    <w:p>
      <w:pPr>
        <w:pStyle w:val="ListBullet"/>
        <w:spacing w:after="40"/>
        <w:ind w:left="454"/>
      </w:pPr>
      <w:r>
        <w:rPr>
          <w:rFonts w:ascii="Arial" w:hAnsi="Arial"/>
          <w:sz w:val="22"/>
        </w:rPr>
        <w:t>Fravær springer helligdage over og tager næste dag i stedet; kommentarer oprettes også på helligdage. Findes der allerede en kommentar på en dag, overskrives den ikke.</w:t>
      </w:r>
    </w:p>
    <w:p>
      <w:pPr>
        <w:spacing w:after="120"/>
      </w:pPr>
      <w:r>
        <w:rPr>
          <w:rFonts w:ascii="Arial" w:hAnsi="Arial"/>
          <w:sz w:val="22"/>
        </w:rPr>
        <w:t>Åbn en vilkårlig forekomst for at ændre antal/slutdato for hele serien, slette kun denne forekomst eller slette hele serien. Forekomster i en låst lønperiode bevares altid.</w:t>
      </w:r>
    </w:p>
    <w:p>
      <w:r>
        <w:br w:type="page"/>
      </w:r>
    </w:p>
    <w:p>
      <w:pPr>
        <w:pStyle w:val="Heading1"/>
        <w:spacing w:before="360" w:after="120"/>
      </w:pPr>
      <w:r>
        <w:rPr>
          <w:rFonts w:ascii="Arial" w:hAnsi="Arial"/>
          <w:b/>
          <w:color w:val="1B3A6B"/>
          <w:sz w:val="32"/>
        </w:rPr>
        <w:t>15  Fraværsoversigt</w:t>
      </w:r>
    </w:p>
    <w:p>
      <w:pPr>
        <w:spacing w:after="120"/>
      </w:pPr>
      <w:r>
        <w:rPr>
          <w:rFonts w:ascii="Arial" w:hAnsi="Arial"/>
          <w:sz w:val="22"/>
        </w:rPr>
        <w:t>Klik på '📊 Fraværsoversigt' i venstre menu for et samlet overblik over fravær pr. medarbejder og pr. fraværstype over en valgfri periode – uafhængig af de faste 14-dages lønperioder. Kræver rettigheden 'Fraværsoversigt'.</w:t>
      </w:r>
    </w:p>
    <w:p>
      <w:pPr>
        <w:pStyle w:val="ListBullet"/>
        <w:spacing w:after="40"/>
        <w:ind w:left="454"/>
      </w:pPr>
      <w:r>
        <w:rPr>
          <w:rFonts w:ascii="Arial" w:hAnsi="Arial"/>
          <w:sz w:val="22"/>
        </w:rPr>
        <w:t>Vælg en fra- og til-dato for den ønskede periode.</w:t>
      </w:r>
    </w:p>
    <w:p>
      <w:pPr>
        <w:pStyle w:val="ListBullet"/>
        <w:spacing w:after="40"/>
        <w:ind w:left="454"/>
      </w:pPr>
      <w:r>
        <w:rPr>
          <w:rFonts w:ascii="Arial" w:hAnsi="Arial"/>
          <w:sz w:val="22"/>
        </w:rPr>
        <w:t>Tabellen viser fraværstimer/-dage summeret pr. medarbejder og pr. fraværstype, samt en sats i kr/time pr. række.</w:t>
      </w:r>
    </w:p>
    <w:p>
      <w:pPr>
        <w:spacing w:before="80" w:after="160"/>
        <w:ind w:left="283" w:right="283"/>
      </w:pPr>
      <w:r>
        <w:rPr>
          <w:rFonts w:ascii="Arial" w:hAnsi="Arial"/>
          <w:b/>
          <w:color w:val="2E6DB8"/>
          <w:sz w:val="22"/>
        </w:rPr>
        <w:t xml:space="preserve">BEMÆRK: </w:t>
      </w:r>
      <w:r>
        <w:rPr>
          <w:rFonts w:ascii="Arial" w:hAnsi="Arial"/>
          <w:color w:val="606060"/>
          <w:sz w:val="22"/>
        </w:rPr>
        <w:t>Satsen der vises her, opdateres IKKE nødvendigvis, hvis I ændrer satser i Stamdata. Særligt §56-satsen kan afvige fra den aktuelle værdi i Stamdata → Tillæg, og fraværstyper som Ferie, Feriefri og Afspadsering vises med 0 kr/t her, selvom de udbetales i den faktiske lønkørsel. Brug Lønafregning (kapitel 12) eller den endelige Danløn-eksport som facit for hvad der reelt udbetales – Fraværsoversigtens sats-kolonne er kun vejledende.</w:t>
      </w:r>
    </w:p>
    <w:p>
      <w:pPr>
        <w:pStyle w:val="Heading2"/>
        <w:spacing w:before="200" w:after="120"/>
      </w:pPr>
      <w:r>
        <w:rPr>
          <w:rFonts w:ascii="Arial" w:hAnsi="Arial"/>
          <w:b/>
          <w:color w:val="2E6DB8"/>
          <w:sz w:val="26"/>
        </w:rPr>
        <w:t>15.1  Eksport</w:t>
      </w:r>
    </w:p>
    <w:p>
      <w:pPr>
        <w:spacing w:after="120"/>
      </w:pPr>
      <w:r>
        <w:rPr>
          <w:rFonts w:ascii="Arial" w:hAnsi="Arial"/>
          <w:sz w:val="22"/>
        </w:rPr>
        <w:t>To eksportknapper downloader Excel-filer med samme datointerval som den valgte visning:</w:t>
      </w:r>
    </w:p>
    <w:p>
      <w:pPr>
        <w:pStyle w:val="ListBullet"/>
        <w:spacing w:after="40"/>
        <w:ind w:left="454"/>
      </w:pPr>
      <w:r>
        <w:rPr>
          <w:rFonts w:ascii="Arial" w:hAnsi="Arial"/>
          <w:b/>
          <w:sz w:val="22"/>
        </w:rPr>
        <w:t xml:space="preserve">Eksportér pr. medarbejder: </w:t>
      </w:r>
      <w:r>
        <w:rPr>
          <w:rFonts w:ascii="Arial" w:hAnsi="Arial"/>
          <w:sz w:val="22"/>
        </w:rPr>
        <w:t>Eksporterer én række pr. kalenderdag med fravær, valgfrit afgrænset til alle medarbejdere, én disponentgruppe eller én enkelt medarbejder.</w:t>
      </w:r>
    </w:p>
    <w:p>
      <w:pPr>
        <w:pStyle w:val="ListBullet"/>
        <w:spacing w:after="40"/>
        <w:ind w:left="454"/>
      </w:pPr>
      <w:r>
        <w:rPr>
          <w:rFonts w:ascii="Arial" w:hAnsi="Arial"/>
          <w:b/>
          <w:sz w:val="22"/>
        </w:rPr>
        <w:t xml:space="preserve">Eksportér pr. fraværstype: </w:t>
      </w:r>
      <w:r>
        <w:rPr>
          <w:rFonts w:ascii="Arial" w:hAnsi="Arial"/>
          <w:sz w:val="22"/>
        </w:rPr>
        <w:t>Eksporterer summeret pr. fraværstype – vælg i en afkrydsningsliste hvilke fraværstyper der skal med (eller markér 'alle').</w:t>
      </w:r>
    </w:p>
    <w:p>
      <w:r>
        <w:br w:type="page"/>
      </w:r>
    </w:p>
    <w:p>
      <w:pPr>
        <w:pStyle w:val="Heading1"/>
        <w:spacing w:before="360" w:after="120"/>
      </w:pPr>
      <w:r>
        <w:rPr>
          <w:rFonts w:ascii="Arial" w:hAnsi="Arial"/>
          <w:b/>
          <w:color w:val="1B3A6B"/>
          <w:sz w:val="32"/>
        </w:rPr>
        <w:t>16  Vognpark</w:t>
      </w:r>
    </w:p>
    <w:p>
      <w:pPr>
        <w:spacing w:after="120"/>
      </w:pPr>
      <w:r>
        <w:rPr>
          <w:rFonts w:ascii="Arial" w:hAnsi="Arial"/>
          <w:sz w:val="22"/>
        </w:rPr>
        <w:t>Klik på '🚛 Vognpark' i venstre menu for at se og redigere køretøjer. Kræver mindst 'Se vognpark'; opret/rediger/slet kræver 'Tilføj vogn'.</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Felt</w:t>
            </w:r>
          </w:p>
        </w:tc>
        <w:tc>
          <w:tcPr>
            <w:tcW w:type="dxa" w:w="4536"/>
            <w:shd w:val="clear" w:color="auto" w:fill="1B3A6B"/>
          </w:tcPr>
          <w:p>
            <w:r>
              <w:rPr>
                <w:rFonts w:ascii="Arial" w:hAnsi="Arial"/>
                <w:b/>
                <w:color w:val="FFFFFF"/>
                <w:sz w:val="20"/>
              </w:rPr>
              <w:t>Beskrivelse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Nummerplade</w:t>
            </w:r>
          </w:p>
        </w:tc>
        <w:tc>
          <w:tcPr>
            <w:tcW w:type="dxa" w:w="4536"/>
            <w:tcBorders>
              <w:top w:val="single" w:sz="4" w:color="CCCCCC"/>
              <w:left w:val="single" w:sz="4" w:color="CCCCCC"/>
              <w:bottom w:val="single" w:sz="4" w:color="CCCCCC"/>
              <w:right w:val="single" w:sz="4" w:color="CCCCCC"/>
            </w:tcBorders>
          </w:tcPr>
          <w:p>
            <w:r>
              <w:rPr>
                <w:rFonts w:ascii="Arial" w:hAnsi="Arial"/>
                <w:sz w:val="20"/>
              </w:rPr>
              <w:t>Registreringsnummer, fx 'DF67671'.</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Vognnummer</w:t>
            </w:r>
          </w:p>
        </w:tc>
        <w:tc>
          <w:tcPr>
            <w:tcW w:type="dxa" w:w="4536"/>
            <w:tcBorders>
              <w:top w:val="single" w:sz="4" w:color="CCCCCC"/>
              <w:left w:val="single" w:sz="4" w:color="CCCCCC"/>
              <w:bottom w:val="single" w:sz="4" w:color="CCCCCC"/>
              <w:right w:val="single" w:sz="4" w:color="CCCCCC"/>
            </w:tcBorders>
          </w:tcPr>
          <w:p>
            <w:r>
              <w:rPr>
                <w:rFonts w:ascii="Arial" w:hAnsi="Arial"/>
                <w:sz w:val="20"/>
              </w:rPr>
              <w:t>Internt vognnummer.</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Beskrivelse</w:t>
            </w:r>
          </w:p>
        </w:tc>
        <w:tc>
          <w:tcPr>
            <w:tcW w:type="dxa" w:w="4536"/>
            <w:tcBorders>
              <w:top w:val="single" w:sz="4" w:color="CCCCCC"/>
              <w:left w:val="single" w:sz="4" w:color="CCCCCC"/>
              <w:bottom w:val="single" w:sz="4" w:color="CCCCCC"/>
              <w:right w:val="single" w:sz="4" w:color="CCCCCC"/>
            </w:tcBorders>
          </w:tcPr>
          <w:p>
            <w:r>
              <w:rPr>
                <w:rFonts w:ascii="Arial" w:hAnsi="Arial"/>
                <w:sz w:val="20"/>
              </w:rPr>
              <w:t>Fri tekst, vises som ekstra kolonne i Dagsplan (kapitel 13).</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Disponentgruppe</w:t>
            </w:r>
          </w:p>
        </w:tc>
        <w:tc>
          <w:tcPr>
            <w:tcW w:type="dxa" w:w="4536"/>
            <w:tcBorders>
              <w:top w:val="single" w:sz="4" w:color="CCCCCC"/>
              <w:left w:val="single" w:sz="4" w:color="CCCCCC"/>
              <w:bottom w:val="single" w:sz="4" w:color="CCCCCC"/>
              <w:right w:val="single" w:sz="4" w:color="CCCCCC"/>
            </w:tcBorders>
          </w:tcPr>
          <w:p>
            <w:r>
              <w:rPr>
                <w:rFonts w:ascii="Arial" w:hAnsi="Arial"/>
                <w:sz w:val="20"/>
              </w:rPr>
              <w:t>Valgfri – knytter vognen til en afdeling.</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Vognpark</w:t>
            </w:r>
          </w:p>
        </w:tc>
        <w:tc>
          <w:tcPr>
            <w:tcW w:type="dxa" w:w="4536"/>
            <w:tcBorders>
              <w:top w:val="single" w:sz="4" w:color="CCCCCC"/>
              <w:left w:val="single" w:sz="4" w:color="CCCCCC"/>
              <w:bottom w:val="single" w:sz="4" w:color="CCCCCC"/>
              <w:right w:val="single" w:sz="4" w:color="CCCCCC"/>
            </w:tcBorders>
          </w:tcPr>
          <w:p>
            <w:r>
              <w:rPr>
                <w:rFonts w:ascii="Arial" w:hAnsi="Arial"/>
                <w:sz w:val="20"/>
              </w:rPr>
              <w:t>Afkryds for at vognen skal vises under fanen 'Vognpark' og i Dagsplans vognkolonne.</w:t>
            </w:r>
          </w:p>
        </w:tc>
      </w:tr>
    </w:tbl>
    <w:p/>
    <w:p>
      <w:pPr>
        <w:spacing w:after="120"/>
      </w:pPr>
      <w:r>
        <w:rPr>
          <w:rFonts w:ascii="Arial" w:hAnsi="Arial"/>
          <w:sz w:val="22"/>
        </w:rPr>
        <w:t>Siden har to underfaner: 'Vognpark' viser kun de vogne der har fluebenet 'Vognpark' sat – det er dem der reelt kører gods og indgår i Dagsplan. 'Alle' viser samtlige oprettede vogne, inklusive interne poster/afdelinger der ikke skal med i den daglige vognfordeling.</w:t>
      </w:r>
    </w:p>
    <w:p>
      <w:pPr>
        <w:spacing w:before="80" w:after="160"/>
        <w:ind w:left="283" w:right="283"/>
      </w:pPr>
      <w:r>
        <w:rPr>
          <w:rFonts w:ascii="Arial" w:hAnsi="Arial"/>
          <w:b/>
          <w:color w:val="2E6DB8"/>
          <w:sz w:val="22"/>
        </w:rPr>
        <w:t xml:space="preserve">BEMÆRK: </w:t>
      </w:r>
      <w:r>
        <w:rPr>
          <w:rFonts w:ascii="Arial" w:hAnsi="Arial"/>
          <w:color w:val="606060"/>
          <w:sz w:val="22"/>
        </w:rPr>
        <w:t>Nyoprettede vogne har som udgangspunkt IKKE fluebenet 'Vognpark' sat og vises derfor ikke i Dagsplan, før du aktivt går ind under fanen 'Alle' og krydser feltet af. 'Meld materielt fravær' (kapitel 13.2) og medarbejder-modalens 'Fast bil'- og 'Vognnummer ved fravær'-søgning viser i øvrigt alle vogne uanset dette flueben. Listen sorteres efter vognnummer.</w:t>
      </w:r>
    </w:p>
    <w:p>
      <w:r>
        <w:br w:type="page"/>
      </w:r>
    </w:p>
    <w:p>
      <w:pPr>
        <w:pStyle w:val="Heading1"/>
        <w:spacing w:before="360" w:after="120"/>
      </w:pPr>
      <w:r>
        <w:rPr>
          <w:rFonts w:ascii="Arial" w:hAnsi="Arial"/>
          <w:b/>
          <w:color w:val="1B3A6B"/>
          <w:sz w:val="32"/>
        </w:rPr>
        <w:t>17  Auto-godkendelse</w:t>
      </w:r>
    </w:p>
    <w:p>
      <w:pPr>
        <w:spacing w:after="120"/>
      </w:pPr>
      <w:r>
        <w:rPr>
          <w:rFonts w:ascii="Arial" w:hAnsi="Arial"/>
          <w:sz w:val="22"/>
        </w:rPr>
        <w:t>Systemet kan automatisk godkende kørselsdage der er importeret fra tachografen (.ddd-filer), hvis de ligner medarbejderens sædvanlige mønster for den pågældende ugedag. Dette er UAFHÆNGIGT af 'Auto-godkend ved oprettelse'-rettigheden (kapitel 6), som handler om manuelt oprettede aktiviteter – de to må ikke forveksles.</w:t>
      </w:r>
    </w:p>
    <w:p>
      <w:pPr>
        <w:spacing w:before="80" w:after="160"/>
        <w:ind w:left="283" w:right="283"/>
      </w:pPr>
      <w:r>
        <w:rPr>
          <w:rFonts w:ascii="Arial" w:hAnsi="Arial"/>
          <w:b/>
          <w:color w:val="2E6DB8"/>
          <w:sz w:val="22"/>
        </w:rPr>
        <w:t xml:space="preserve">BEMÆRK: </w:t>
      </w:r>
      <w:r>
        <w:rPr>
          <w:rFonts w:ascii="Arial" w:hAnsi="Arial"/>
          <w:color w:val="606060"/>
          <w:sz w:val="22"/>
        </w:rPr>
        <w:t>Kun kørselsdage fra tachografimport kan blive auto-godkendt af denne funktion. Manuelt oprettede aktiviteter og fraværstyper er slet ikke i spil her.</w:t>
      </w:r>
    </w:p>
    <w:p>
      <w:pPr>
        <w:pStyle w:val="Heading2"/>
        <w:spacing w:before="200" w:after="120"/>
      </w:pPr>
      <w:r>
        <w:rPr>
          <w:rFonts w:ascii="Arial" w:hAnsi="Arial"/>
          <w:b/>
          <w:color w:val="2E6DB8"/>
          <w:sz w:val="26"/>
        </w:rPr>
        <w:t>17.1  Hvordan afgøres det?</w:t>
      </w:r>
    </w:p>
    <w:p>
      <w:pPr>
        <w:spacing w:after="120"/>
      </w:pPr>
      <w:r>
        <w:rPr>
          <w:rFonts w:ascii="Arial" w:hAnsi="Arial"/>
          <w:sz w:val="22"/>
        </w:rPr>
        <w:t>For hver medarbejder og ugedag (mandag til søndag hver for sig) husker systemet det typiske mønster – gennemsnitlig varighed og starttidspunkt, baseret på tidligere godkendte dage. En ny kørselsdag godkendes automatisk, hvis BÅDE varighed og starttid ligger tæt nok på dette mønster. Er der endnu ikke registreret mindst 5 tidligere dage for den ugedag, godkendes dagen ikke automatisk ('Ikke nok data').</w:t>
      </w:r>
    </w:p>
    <w:p>
      <w:pPr>
        <w:spacing w:after="120"/>
      </w:pPr>
      <w:r>
        <w:rPr>
          <w:rFonts w:ascii="Arial" w:hAnsi="Arial"/>
          <w:sz w:val="22"/>
        </w:rPr>
        <w:t>Afviger dagen for meget, bliver den IKKE auto-godkendt – den forbliver 'Afventer' som normalt, og skal godkendes manuelt ligesom hidtil. Årsagen til afvisningen vises i aktivitetsdetaljen under 'Afvigelser registreret (ikke auto-godkendt)' (afsnit 5.1), så du kan se præcis hvad der afveg.</w:t>
      </w:r>
    </w:p>
    <w:p>
      <w:pPr>
        <w:pStyle w:val="Heading2"/>
        <w:spacing w:before="200" w:after="120"/>
      </w:pPr>
      <w:r>
        <w:rPr>
          <w:rFonts w:ascii="Arial" w:hAnsi="Arial"/>
          <w:b/>
          <w:color w:val="2E6DB8"/>
          <w:sz w:val="26"/>
        </w:rPr>
        <w:t>17.2  Sådan ser du det i praksis</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Lille prik ved klokkeslættet</w:t>
            </w:r>
          </w:p>
        </w:tc>
        <w:tc>
          <w:tcPr>
            <w:tcW w:type="dxa" w:w="6520"/>
            <w:tcBorders>
              <w:top w:val="single" w:sz="4" w:color="9BBDD6"/>
              <w:left w:val="single" w:sz="4" w:color="9BBDD6"/>
              <w:bottom w:val="single" w:sz="4" w:color="9BBDD6"/>
              <w:right w:val="single" w:sz="4" w:color="9BBDD6"/>
            </w:tcBorders>
          </w:tcPr>
          <w:p>
            <w:r>
              <w:rPr>
                <w:rFonts w:ascii="Arial" w:hAnsi="Arial"/>
                <w:sz w:val="20"/>
              </w:rPr>
              <w:t>Aktiviteten er auto-godkendt (status 'Godkendt' uden manuel handling).</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'Autogodkend aktiviteter'-knap</w:t>
            </w:r>
          </w:p>
        </w:tc>
        <w:tc>
          <w:tcPr>
            <w:tcW w:type="dxa" w:w="6520"/>
            <w:tcBorders>
              <w:top w:val="single" w:sz="4" w:color="9BBDD6"/>
              <w:left w:val="single" w:sz="4" w:color="9BBDD6"/>
              <w:bottom w:val="single" w:sz="4" w:color="9BBDD6"/>
              <w:right w:val="single" w:sz="4" w:color="9BBDD6"/>
            </w:tcBorders>
          </w:tcPr>
          <w:p>
            <w:r>
              <w:rPr>
                <w:rFonts w:ascii="Arial" w:hAnsi="Arial"/>
                <w:sz w:val="20"/>
              </w:rPr>
              <w:t>I aktivitetstabellens værktøjslinje – gennemgår alle afventende kørselsdage i den viste periode og godkender dem der matcher mønsteret. Resten flages til manuel gennemgang. Vises kun når funktionen er slået til (se nedenfor).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'Afvigelser registreret'</w:t>
            </w:r>
          </w:p>
        </w:tc>
        <w:tc>
          <w:tcPr>
            <w:tcW w:type="dxa" w:w="6520"/>
            <w:tcBorders>
              <w:top w:val="single" w:sz="4" w:color="9BBDD6"/>
              <w:left w:val="single" w:sz="4" w:color="9BBDD6"/>
              <w:bottom w:val="single" w:sz="4" w:color="9BBDD6"/>
              <w:right w:val="single" w:sz="4" w:color="9BBDD6"/>
            </w:tcBorders>
          </w:tcPr>
          <w:p>
            <w:r>
              <w:rPr>
                <w:rFonts w:ascii="Arial" w:hAnsi="Arial"/>
                <w:sz w:val="20"/>
              </w:rPr>
              <w:t>I aktivitetsdetaljen for en dag der IKKE blev auto-godkendt – forklarer hvorfor (afsnit 5.1).</w:t>
            </w:r>
          </w:p>
        </w:tc>
      </w:tr>
    </w:tbl>
    <w:p/>
    <w:p>
      <w:pPr>
        <w:pStyle w:val="Heading2"/>
        <w:spacing w:before="200" w:after="120"/>
      </w:pPr>
      <w:r>
        <w:rPr>
          <w:rFonts w:ascii="Arial" w:hAnsi="Arial"/>
          <w:b/>
          <w:color w:val="2E6DB8"/>
          <w:sz w:val="26"/>
        </w:rPr>
        <w:t>17.3  Global til/fra-kontakt</w:t>
      </w:r>
    </w:p>
    <w:p>
      <w:pPr>
        <w:spacing w:after="120"/>
      </w:pPr>
      <w:r>
        <w:rPr>
          <w:rFonts w:ascii="Arial" w:hAnsi="Arial"/>
          <w:sz w:val="22"/>
        </w:rPr>
        <w:t>Under Stamdata → 'Auto-godkendelse' kan brugere med rettigheden 'Slå auto-godkendelse til/fra' se status og slå hele funktionen til eller fra for alle medarbejdere på én gang. Er den slået fra, godkendes intet automatisk – hverken ved import eller via 'Autogodkend aktiviteter'-knappen (som så også er skjult), og alle kørselsdage skal godkendes manuelt som før funktionen fandtes.</w:t>
      </w:r>
    </w:p>
    <w:p>
      <w:pPr>
        <w:spacing w:before="80" w:after="160"/>
        <w:ind w:left="283" w:right="283"/>
      </w:pPr>
      <w:r>
        <w:rPr>
          <w:rFonts w:ascii="Arial" w:hAnsi="Arial"/>
          <w:b/>
          <w:color w:val="2E6DB8"/>
          <w:sz w:val="22"/>
        </w:rPr>
        <w:t xml:space="preserve">BEMÆRK: </w:t>
      </w:r>
      <w:r>
        <w:rPr>
          <w:rFonts w:ascii="Arial" w:hAnsi="Arial"/>
          <w:color w:val="606060"/>
          <w:sz w:val="22"/>
        </w:rPr>
        <w:t>Kontakten påvirker KUN denne statistiske auto-godkendelse. Den har ingen indflydelse på 'Auto-godkend ved oprettelse' (manuelle aktiviteter, kapitel 6) eller på fraværstypers uændrede automatiske godkendelse ved oprettelse.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